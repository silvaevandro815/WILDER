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89B349" w14:textId="77777777" w:rsidR="00247A7F" w:rsidRDefault="00247A7F"/>
    <w:p w14:paraId="2AAFD661" w14:textId="77777777" w:rsidR="00247A7F" w:rsidRPr="00A72F78" w:rsidRDefault="00F22355">
      <w:pPr>
        <w:pStyle w:val="CarouselHeading"/>
        <w:rPr>
          <w:color w:val="auto"/>
        </w:rPr>
      </w:pPr>
      <w:r w:rsidRPr="00A72F78">
        <w:rPr>
          <w:color w:val="auto"/>
        </w:rPr>
        <w:t>CARROSSEL 1 — QUEM EU SOU + NO QUE EU ACREDITO</w:t>
      </w:r>
    </w:p>
    <w:p w14:paraId="038290C9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SLIDE 1</w:t>
      </w:r>
    </w:p>
    <w:p w14:paraId="42F92FFC" w14:textId="77777777" w:rsidR="00247A7F" w:rsidRPr="00A72F78" w:rsidRDefault="00F22355">
      <w:pPr>
        <w:spacing w:after="80"/>
      </w:pPr>
      <w:r w:rsidRPr="00A72F78">
        <w:rPr>
          <w:b/>
        </w:rPr>
        <w:t xml:space="preserve">Imagem sugerida: </w:t>
      </w:r>
      <w:r w:rsidRPr="00A72F78">
        <w:t>Foto minha em primeiro plano, olhando diretamente para a câmera, com expressão acolhedora e confiante.</w:t>
      </w:r>
    </w:p>
    <w:p w14:paraId="6CB29C87" w14:textId="77777777" w:rsidR="00247A7F" w:rsidRPr="00A72F78" w:rsidRDefault="00F22355">
      <w:pPr>
        <w:spacing w:after="80"/>
      </w:pPr>
      <w:r w:rsidRPr="00A72F78">
        <w:rPr>
          <w:b/>
        </w:rPr>
        <w:t xml:space="preserve">Título: </w:t>
      </w:r>
      <w:r w:rsidRPr="00A72F78">
        <w:t>MUITO PRAZER, GOIÁS.</w:t>
      </w:r>
    </w:p>
    <w:p w14:paraId="1B2BD9E9" w14:textId="77777777" w:rsidR="00247A7F" w:rsidRPr="00A72F78" w:rsidRDefault="00F22355">
      <w:pPr>
        <w:spacing w:after="80"/>
      </w:pPr>
      <w:r w:rsidRPr="00A72F78">
        <w:rPr>
          <w:b/>
        </w:rPr>
        <w:t xml:space="preserve">Texto: </w:t>
      </w:r>
      <w:r w:rsidRPr="00A72F78">
        <w:t>Eu sou Wilder Morais.</w:t>
      </w:r>
    </w:p>
    <w:p w14:paraId="7C5384A6" w14:textId="77777777" w:rsidR="00247A7F" w:rsidRPr="00A72F78" w:rsidRDefault="00247A7F"/>
    <w:p w14:paraId="2B14DFAC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SLIDE 2</w:t>
      </w:r>
    </w:p>
    <w:p w14:paraId="5AD59DA1" w14:textId="77777777" w:rsidR="00247A7F" w:rsidRPr="00A72F78" w:rsidRDefault="00F22355">
      <w:pPr>
        <w:spacing w:after="80"/>
      </w:pPr>
      <w:r w:rsidRPr="00A72F78">
        <w:rPr>
          <w:b/>
        </w:rPr>
        <w:t xml:space="preserve">Imagem sugerida: </w:t>
      </w:r>
      <w:r w:rsidRPr="00A72F78">
        <w:t xml:space="preserve">Foto em tom documental da zona rural de Taquaral de </w:t>
      </w:r>
      <w:r w:rsidRPr="00A72F78">
        <w:t>Goiás ou imagem que remeta à minha infância simples.</w:t>
      </w:r>
    </w:p>
    <w:p w14:paraId="500D02A7" w14:textId="77777777" w:rsidR="00247A7F" w:rsidRPr="00A72F78" w:rsidRDefault="00F22355">
      <w:pPr>
        <w:spacing w:after="80"/>
      </w:pPr>
      <w:r w:rsidRPr="00A72F78">
        <w:rPr>
          <w:b/>
        </w:rPr>
        <w:t xml:space="preserve">Título: </w:t>
      </w:r>
      <w:r w:rsidRPr="00A72F78">
        <w:t>MINHA HISTÓRIA COMEÇOU NA ROÇA.</w:t>
      </w:r>
    </w:p>
    <w:p w14:paraId="1E2BA05B" w14:textId="77777777" w:rsidR="00247A7F" w:rsidRPr="00A72F78" w:rsidRDefault="00F22355">
      <w:pPr>
        <w:spacing w:after="80"/>
      </w:pPr>
      <w:r w:rsidRPr="00A72F78">
        <w:rPr>
          <w:b/>
        </w:rPr>
        <w:t xml:space="preserve">Texto: </w:t>
      </w:r>
      <w:r w:rsidRPr="00A72F78">
        <w:t>Nasci na zona rural de Taquaral de Goiás. Sou filho de um lavrador que depois virou taxista e de uma costureira que trabalhou muito para sustentar nossa fam</w:t>
      </w:r>
      <w:r w:rsidRPr="00A72F78">
        <w:t>ília. Antes dos 14 anos, mudei 24 vezes de endereço e sempre estudei em escola pública.</w:t>
      </w:r>
    </w:p>
    <w:p w14:paraId="0AB374D1" w14:textId="77777777" w:rsidR="00247A7F" w:rsidRPr="00A72F78" w:rsidRDefault="00247A7F"/>
    <w:p w14:paraId="21951A6B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SLIDE 3</w:t>
      </w:r>
    </w:p>
    <w:p w14:paraId="70233FF4" w14:textId="2FA8F647" w:rsidR="00247A7F" w:rsidRPr="00A72F78" w:rsidRDefault="00F22355">
      <w:pPr>
        <w:spacing w:after="80"/>
      </w:pPr>
      <w:proofErr w:type="spellStart"/>
      <w:r w:rsidRPr="00A72F78">
        <w:rPr>
          <w:b/>
        </w:rPr>
        <w:t>Imagem</w:t>
      </w:r>
      <w:proofErr w:type="spellEnd"/>
      <w:r w:rsidRPr="00A72F78">
        <w:rPr>
          <w:b/>
        </w:rPr>
        <w:t xml:space="preserve"> </w:t>
      </w:r>
      <w:proofErr w:type="spellStart"/>
      <w:r w:rsidRPr="00A72F78">
        <w:rPr>
          <w:b/>
        </w:rPr>
        <w:t>sugerida</w:t>
      </w:r>
      <w:proofErr w:type="spellEnd"/>
      <w:r w:rsidRPr="00A72F78">
        <w:rPr>
          <w:b/>
        </w:rPr>
        <w:t xml:space="preserve">: </w:t>
      </w:r>
      <w:r w:rsidRPr="00A72F78">
        <w:t>Foto</w:t>
      </w:r>
      <w:r w:rsidRPr="00A72F78">
        <w:t xml:space="preserve"> com a </w:t>
      </w:r>
      <w:proofErr w:type="spellStart"/>
      <w:r w:rsidRPr="00A72F78">
        <w:t>família</w:t>
      </w:r>
      <w:proofErr w:type="spellEnd"/>
      <w:r w:rsidRPr="00A72F78">
        <w:t>, em momento de fé ou em ambiente que transmita proximidade e valores pessoais.</w:t>
      </w:r>
    </w:p>
    <w:p w14:paraId="13595F9E" w14:textId="77777777" w:rsidR="00247A7F" w:rsidRPr="00A72F78" w:rsidRDefault="00F22355">
      <w:pPr>
        <w:spacing w:after="80"/>
      </w:pPr>
      <w:r w:rsidRPr="00A72F78">
        <w:rPr>
          <w:b/>
        </w:rPr>
        <w:t xml:space="preserve">Título: </w:t>
      </w:r>
      <w:r w:rsidRPr="00A72F78">
        <w:t>A SENHA É DETERMINAÇÃO.</w:t>
      </w:r>
    </w:p>
    <w:p w14:paraId="66B5DA22" w14:textId="77777777" w:rsidR="00247A7F" w:rsidRPr="00A72F78" w:rsidRDefault="00F22355">
      <w:pPr>
        <w:spacing w:after="80"/>
      </w:pPr>
      <w:r w:rsidRPr="00A72F78">
        <w:rPr>
          <w:b/>
        </w:rPr>
        <w:t>Texto:</w:t>
      </w:r>
      <w:r w:rsidRPr="00A72F78">
        <w:rPr>
          <w:b/>
        </w:rPr>
        <w:t xml:space="preserve"> </w:t>
      </w:r>
      <w:r w:rsidRPr="00A72F78">
        <w:t>Foi com fé, estudo, trabalho e persistência que enfrentei as dificuldades, fiz faculdade com Crédito Educativo e me formei em Engenharia Civil. Esses valores continuam guiando minha vida.</w:t>
      </w:r>
    </w:p>
    <w:p w14:paraId="697E2ADB" w14:textId="77777777" w:rsidR="00247A7F" w:rsidRPr="00A72F78" w:rsidRDefault="00247A7F"/>
    <w:p w14:paraId="283F11F7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SLIDE 4</w:t>
      </w:r>
    </w:p>
    <w:p w14:paraId="16A0F49E" w14:textId="75288CA8" w:rsidR="00247A7F" w:rsidRPr="00A72F78" w:rsidRDefault="00F22355">
      <w:pPr>
        <w:spacing w:after="80"/>
      </w:pPr>
      <w:proofErr w:type="spellStart"/>
      <w:r w:rsidRPr="00A72F78">
        <w:rPr>
          <w:b/>
        </w:rPr>
        <w:t>Imagem</w:t>
      </w:r>
      <w:proofErr w:type="spellEnd"/>
      <w:r w:rsidRPr="00A72F78">
        <w:rPr>
          <w:b/>
        </w:rPr>
        <w:t xml:space="preserve"> </w:t>
      </w:r>
      <w:proofErr w:type="spellStart"/>
      <w:r w:rsidRPr="00A72F78">
        <w:rPr>
          <w:b/>
        </w:rPr>
        <w:t>sugerida</w:t>
      </w:r>
      <w:proofErr w:type="spellEnd"/>
      <w:r w:rsidRPr="00A72F78">
        <w:rPr>
          <w:b/>
        </w:rPr>
        <w:t xml:space="preserve">: </w:t>
      </w:r>
      <w:r w:rsidRPr="00A72F78">
        <w:t xml:space="preserve">Foto </w:t>
      </w:r>
      <w:proofErr w:type="spellStart"/>
      <w:r w:rsidRPr="00A72F78">
        <w:t>conversando</w:t>
      </w:r>
      <w:proofErr w:type="spellEnd"/>
      <w:r w:rsidRPr="00A72F78">
        <w:t xml:space="preserve"> com </w:t>
      </w:r>
      <w:proofErr w:type="spellStart"/>
      <w:r w:rsidRPr="00A72F78">
        <w:t>trabalhadores</w:t>
      </w:r>
      <w:proofErr w:type="spellEnd"/>
      <w:r w:rsidRPr="00A72F78">
        <w:t>,</w:t>
      </w:r>
      <w:r w:rsidRPr="00A72F78">
        <w:t xml:space="preserve"> </w:t>
      </w:r>
      <w:proofErr w:type="spellStart"/>
      <w:r w:rsidRPr="00A72F78">
        <w:t>empreendedores</w:t>
      </w:r>
      <w:proofErr w:type="spellEnd"/>
      <w:r w:rsidRPr="00A72F78">
        <w:t>, produtores ou famílias goianas.</w:t>
      </w:r>
    </w:p>
    <w:p w14:paraId="37D51A9B" w14:textId="52F26ECB" w:rsidR="00247A7F" w:rsidRPr="00A72F78" w:rsidRDefault="00F22355">
      <w:pPr>
        <w:spacing w:after="80"/>
      </w:pPr>
      <w:r w:rsidRPr="00A72F78">
        <w:rPr>
          <w:b/>
        </w:rPr>
        <w:t xml:space="preserve">Título: </w:t>
      </w:r>
      <w:r w:rsidRPr="00A72F78">
        <w:t xml:space="preserve">EU ACREDITO EM </w:t>
      </w:r>
      <w:r w:rsidR="00A72F78">
        <w:t>UM GOVERNO</w:t>
      </w:r>
      <w:r w:rsidRPr="00A72F78">
        <w:t xml:space="preserve"> QUE RESPEITA QUEM FAZ.</w:t>
      </w:r>
    </w:p>
    <w:p w14:paraId="056A718C" w14:textId="20447E11" w:rsidR="00247A7F" w:rsidRPr="00A72F78" w:rsidRDefault="00F22355">
      <w:pPr>
        <w:spacing w:after="80"/>
      </w:pPr>
      <w:r w:rsidRPr="00A72F78">
        <w:rPr>
          <w:b/>
        </w:rPr>
        <w:t xml:space="preserve">Texto: </w:t>
      </w:r>
      <w:r w:rsidRPr="00A72F78">
        <w:t>O poder público precisa cumprir sua parte, cuidar bem do que é essencial, gastar com responsabilidade e abrir caminho para quem trabalha, empree</w:t>
      </w:r>
      <w:r w:rsidRPr="00A72F78">
        <w:t xml:space="preserve">nde e </w:t>
      </w:r>
      <w:proofErr w:type="spellStart"/>
      <w:r w:rsidRPr="00A72F78">
        <w:t>produz</w:t>
      </w:r>
      <w:proofErr w:type="spellEnd"/>
      <w:r w:rsidR="00A72F78">
        <w:t xml:space="preserve">. </w:t>
      </w:r>
    </w:p>
    <w:p w14:paraId="5F92B50A" w14:textId="77777777" w:rsidR="00247A7F" w:rsidRPr="00A72F78" w:rsidRDefault="00247A7F"/>
    <w:p w14:paraId="1A382EC8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SLIDE 5</w:t>
      </w:r>
    </w:p>
    <w:p w14:paraId="78676294" w14:textId="1EDBE68E" w:rsidR="00247A7F" w:rsidRPr="00A72F78" w:rsidRDefault="00F22355">
      <w:pPr>
        <w:spacing w:after="80"/>
      </w:pPr>
      <w:proofErr w:type="spellStart"/>
      <w:r w:rsidRPr="00A72F78">
        <w:rPr>
          <w:b/>
        </w:rPr>
        <w:t>Imagem</w:t>
      </w:r>
      <w:proofErr w:type="spellEnd"/>
      <w:r w:rsidRPr="00A72F78">
        <w:rPr>
          <w:b/>
        </w:rPr>
        <w:t xml:space="preserve"> </w:t>
      </w:r>
      <w:proofErr w:type="spellStart"/>
      <w:r w:rsidRPr="00A72F78">
        <w:rPr>
          <w:b/>
        </w:rPr>
        <w:t>sugerida</w:t>
      </w:r>
      <w:proofErr w:type="spellEnd"/>
      <w:r w:rsidRPr="00A72F78">
        <w:rPr>
          <w:b/>
        </w:rPr>
        <w:t xml:space="preserve">: </w:t>
      </w:r>
      <w:r w:rsidRPr="00A72F78">
        <w:t xml:space="preserve">Foto </w:t>
      </w:r>
      <w:proofErr w:type="spellStart"/>
      <w:r w:rsidRPr="00A72F78">
        <w:t>olhando</w:t>
      </w:r>
      <w:proofErr w:type="spellEnd"/>
      <w:r w:rsidRPr="00A72F78">
        <w:t xml:space="preserve"> para a </w:t>
      </w:r>
      <w:proofErr w:type="spellStart"/>
      <w:r w:rsidRPr="00A72F78">
        <w:t>frente</w:t>
      </w:r>
      <w:proofErr w:type="spellEnd"/>
      <w:r w:rsidRPr="00A72F78">
        <w:t>, com o mapa de Goiás ou uma paisagem do estado ao fundo.</w:t>
      </w:r>
    </w:p>
    <w:p w14:paraId="313DC340" w14:textId="2FD36F19" w:rsidR="00247A7F" w:rsidRPr="00A72F78" w:rsidRDefault="00F22355">
      <w:pPr>
        <w:spacing w:after="80"/>
      </w:pPr>
      <w:proofErr w:type="spellStart"/>
      <w:r w:rsidRPr="00A72F78">
        <w:rPr>
          <w:b/>
        </w:rPr>
        <w:t>Título</w:t>
      </w:r>
      <w:proofErr w:type="spellEnd"/>
      <w:r w:rsidRPr="00A72F78">
        <w:rPr>
          <w:b/>
        </w:rPr>
        <w:t xml:space="preserve">: </w:t>
      </w:r>
      <w:r w:rsidR="003159FA">
        <w:t>MELHOR PARA GOIÁS</w:t>
      </w:r>
    </w:p>
    <w:p w14:paraId="4D663462" w14:textId="7575E19B" w:rsidR="006416C9" w:rsidRDefault="00F22355" w:rsidP="006416C9">
      <w:pPr>
        <w:spacing w:after="80"/>
      </w:pPr>
      <w:proofErr w:type="spellStart"/>
      <w:r w:rsidRPr="00A72F78">
        <w:rPr>
          <w:b/>
        </w:rPr>
        <w:t>Texto</w:t>
      </w:r>
      <w:proofErr w:type="spellEnd"/>
      <w:r w:rsidRPr="00A72F78">
        <w:rPr>
          <w:b/>
        </w:rPr>
        <w:t xml:space="preserve">: </w:t>
      </w:r>
      <w:r w:rsidR="006416C9">
        <w:t>O</w:t>
      </w:r>
      <w:r w:rsidR="006416C9">
        <w:t xml:space="preserve"> </w:t>
      </w:r>
      <w:proofErr w:type="spellStart"/>
      <w:r w:rsidR="006416C9">
        <w:t>compromisso</w:t>
      </w:r>
      <w:proofErr w:type="spellEnd"/>
      <w:r w:rsidR="006416C9">
        <w:t xml:space="preserve"> que </w:t>
      </w:r>
      <w:proofErr w:type="spellStart"/>
      <w:r w:rsidR="006416C9">
        <w:t>eu</w:t>
      </w:r>
      <w:proofErr w:type="spellEnd"/>
      <w:r w:rsidR="006416C9">
        <w:t xml:space="preserve"> </w:t>
      </w:r>
      <w:proofErr w:type="spellStart"/>
      <w:r w:rsidR="006416C9">
        <w:t>faço</w:t>
      </w:r>
      <w:proofErr w:type="spellEnd"/>
      <w:r w:rsidR="006416C9">
        <w:t xml:space="preserve"> </w:t>
      </w:r>
      <w:r w:rsidR="006416C9">
        <w:t xml:space="preserve">com as </w:t>
      </w:r>
      <w:proofErr w:type="spellStart"/>
      <w:r w:rsidR="006416C9">
        <w:t>pessoas</w:t>
      </w:r>
      <w:proofErr w:type="spellEnd"/>
      <w:r w:rsidR="006416C9">
        <w:t xml:space="preserve">, é </w:t>
      </w:r>
      <w:proofErr w:type="spellStart"/>
      <w:r w:rsidR="006416C9">
        <w:t>trabalho</w:t>
      </w:r>
      <w:proofErr w:type="spellEnd"/>
      <w:r w:rsidR="006416C9">
        <w:t xml:space="preserve">. </w:t>
      </w:r>
      <w:proofErr w:type="spellStart"/>
      <w:r w:rsidR="006416C9">
        <w:t>Foi</w:t>
      </w:r>
      <w:proofErr w:type="spellEnd"/>
      <w:r w:rsidR="006416C9">
        <w:t xml:space="preserve"> </w:t>
      </w:r>
      <w:proofErr w:type="spellStart"/>
      <w:r w:rsidR="006416C9">
        <w:t>isso</w:t>
      </w:r>
      <w:proofErr w:type="spellEnd"/>
      <w:r w:rsidR="006416C9">
        <w:t xml:space="preserve"> que </w:t>
      </w:r>
      <w:proofErr w:type="spellStart"/>
      <w:r w:rsidR="006416C9">
        <w:t>aprendi</w:t>
      </w:r>
      <w:proofErr w:type="spellEnd"/>
      <w:r w:rsidR="006416C9">
        <w:t xml:space="preserve"> </w:t>
      </w:r>
      <w:proofErr w:type="spellStart"/>
      <w:r w:rsidR="006416C9">
        <w:t>desde</w:t>
      </w:r>
      <w:proofErr w:type="spellEnd"/>
      <w:r w:rsidR="006416C9">
        <w:t xml:space="preserve"> </w:t>
      </w:r>
      <w:proofErr w:type="spellStart"/>
      <w:r w:rsidR="006416C9">
        <w:t>muito</w:t>
      </w:r>
      <w:proofErr w:type="spellEnd"/>
      <w:r w:rsidR="006416C9">
        <w:t xml:space="preserve"> novo com meu pai e </w:t>
      </w:r>
      <w:proofErr w:type="spellStart"/>
      <w:r w:rsidR="006416C9">
        <w:t>minha</w:t>
      </w:r>
      <w:proofErr w:type="spellEnd"/>
      <w:r w:rsidR="006416C9">
        <w:t xml:space="preserve"> </w:t>
      </w:r>
      <w:proofErr w:type="spellStart"/>
      <w:r w:rsidR="006416C9">
        <w:t>mãe</w:t>
      </w:r>
      <w:proofErr w:type="spellEnd"/>
      <w:r w:rsidR="006416C9">
        <w:t>.</w:t>
      </w:r>
    </w:p>
    <w:p w14:paraId="02AC977C" w14:textId="0EAA9699" w:rsidR="00247A7F" w:rsidRDefault="006416C9" w:rsidP="006416C9">
      <w:pPr>
        <w:spacing w:after="80"/>
      </w:pPr>
      <w:r>
        <w:lastRenderedPageBreak/>
        <w:t xml:space="preserve">O que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tenho</w:t>
      </w:r>
      <w:proofErr w:type="spellEnd"/>
      <w:r>
        <w:t xml:space="preserve"> para </w:t>
      </w:r>
      <w:proofErr w:type="spellStart"/>
      <w:r>
        <w:t>oferecer</w:t>
      </w:r>
      <w:proofErr w:type="spellEnd"/>
      <w:r>
        <w:t xml:space="preserve"> é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capacidade</w:t>
      </w:r>
      <w:proofErr w:type="spellEnd"/>
      <w:r>
        <w:t xml:space="preserve"> e </w:t>
      </w:r>
      <w:proofErr w:type="spellStart"/>
      <w:r>
        <w:t>muita</w:t>
      </w:r>
      <w:proofErr w:type="spellEnd"/>
      <w:r>
        <w:t xml:space="preserve"> </w:t>
      </w:r>
      <w:proofErr w:type="spellStart"/>
      <w:r>
        <w:t>vontade</w:t>
      </w:r>
      <w:proofErr w:type="spellEnd"/>
      <w:r>
        <w:t xml:space="preserve"> de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Goiás</w:t>
      </w:r>
      <w:proofErr w:type="spellEnd"/>
      <w:r>
        <w:t xml:space="preserve"> </w:t>
      </w:r>
      <w:proofErr w:type="spellStart"/>
      <w:r>
        <w:t>melhorar</w:t>
      </w:r>
      <w:proofErr w:type="spellEnd"/>
      <w:r>
        <w:t>.</w:t>
      </w:r>
    </w:p>
    <w:p w14:paraId="41603670" w14:textId="77777777" w:rsidR="006416C9" w:rsidRPr="006416C9" w:rsidRDefault="006416C9" w:rsidP="006416C9">
      <w:pPr>
        <w:spacing w:after="80"/>
        <w:rPr>
          <w:b/>
          <w:bCs/>
        </w:rPr>
      </w:pPr>
    </w:p>
    <w:p w14:paraId="399733A1" w14:textId="23152BC6" w:rsidR="006416C9" w:rsidRDefault="006416C9" w:rsidP="006416C9">
      <w:pPr>
        <w:spacing w:after="80"/>
        <w:rPr>
          <w:b/>
          <w:bCs/>
        </w:rPr>
      </w:pPr>
      <w:r w:rsidRPr="006416C9">
        <w:rPr>
          <w:b/>
          <w:bCs/>
        </w:rPr>
        <w:t>SLIDE 6</w:t>
      </w:r>
    </w:p>
    <w:p w14:paraId="7E3D1089" w14:textId="2ED0B976" w:rsidR="006416C9" w:rsidRPr="006416C9" w:rsidRDefault="006416C9" w:rsidP="006416C9">
      <w:pPr>
        <w:spacing w:after="80"/>
      </w:pPr>
      <w:r w:rsidRPr="006416C9">
        <w:t xml:space="preserve">CAMINHEM COMIGO. EU NÃO VOU DECEPCIONAR VOCÊS! </w:t>
      </w:r>
    </w:p>
    <w:p w14:paraId="7B5889C7" w14:textId="77777777" w:rsidR="006416C9" w:rsidRDefault="006416C9" w:rsidP="006416C9">
      <w:pPr>
        <w:spacing w:after="80"/>
      </w:pPr>
    </w:p>
    <w:p w14:paraId="7445F44D" w14:textId="77777777" w:rsidR="006416C9" w:rsidRPr="00A72F78" w:rsidRDefault="006416C9" w:rsidP="006416C9">
      <w:pPr>
        <w:spacing w:after="80"/>
      </w:pPr>
    </w:p>
    <w:p w14:paraId="323C26AC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L</w:t>
      </w:r>
      <w:r w:rsidRPr="00A72F78">
        <w:rPr>
          <w:color w:val="auto"/>
        </w:rPr>
        <w:t>EGENDA PARA INSTAGRAM</w:t>
      </w:r>
    </w:p>
    <w:p w14:paraId="48A457EC" w14:textId="77777777" w:rsidR="00247A7F" w:rsidRPr="00A72F78" w:rsidRDefault="00F22355">
      <w:pPr>
        <w:spacing w:after="140"/>
      </w:pPr>
      <w:r w:rsidRPr="00A72F78">
        <w:t>Para quem está chegando agora ao meu perfil, quero contar de onde eu vim e o que me trouxe até aqui.</w:t>
      </w:r>
    </w:p>
    <w:p w14:paraId="63CDD57E" w14:textId="6B61191D" w:rsidR="00247A7F" w:rsidRPr="00A72F78" w:rsidRDefault="00F22355">
      <w:pPr>
        <w:spacing w:after="140"/>
      </w:pPr>
      <w:r w:rsidRPr="00A72F78">
        <w:t>Nasci na zona rural de Taquaral de Goiás. Cresci em uma família simples, vendo meu pai trabalhar e minha mãe passar ho</w:t>
      </w:r>
      <w:r w:rsidRPr="00A72F78">
        <w:t xml:space="preserve">ras no pé da máquina de costura. Antes dos 14 anos, eu já tinha mudado 24 vezes de endereço. Estudei em escola pública, enfrentei dificuldades e consegui cursar Engenharia Civil com o </w:t>
      </w:r>
      <w:proofErr w:type="spellStart"/>
      <w:r w:rsidRPr="00A72F78">
        <w:t>apoio</w:t>
      </w:r>
      <w:proofErr w:type="spellEnd"/>
      <w:r w:rsidRPr="00A72F78">
        <w:t xml:space="preserve"> do </w:t>
      </w:r>
      <w:proofErr w:type="spellStart"/>
      <w:r w:rsidRPr="00A72F78">
        <w:t>Crédito</w:t>
      </w:r>
      <w:proofErr w:type="spellEnd"/>
      <w:r w:rsidRPr="00A72F78">
        <w:t xml:space="preserve"> </w:t>
      </w:r>
      <w:proofErr w:type="spellStart"/>
      <w:r w:rsidRPr="00A72F78">
        <w:t>Educativo</w:t>
      </w:r>
      <w:proofErr w:type="spellEnd"/>
      <w:r w:rsidR="006416C9">
        <w:t xml:space="preserve">. </w:t>
      </w:r>
      <w:proofErr w:type="gramStart"/>
      <w:r w:rsidR="006416C9">
        <w:t>A</w:t>
      </w:r>
      <w:proofErr w:type="gramEnd"/>
      <w:r w:rsidR="006416C9">
        <w:t xml:space="preserve"> </w:t>
      </w:r>
      <w:proofErr w:type="spellStart"/>
      <w:r w:rsidR="006416C9">
        <w:t>educação</w:t>
      </w:r>
      <w:proofErr w:type="spellEnd"/>
      <w:r w:rsidR="006416C9">
        <w:t xml:space="preserve"> </w:t>
      </w:r>
      <w:proofErr w:type="spellStart"/>
      <w:r w:rsidR="006416C9">
        <w:t>mudou</w:t>
      </w:r>
      <w:proofErr w:type="spellEnd"/>
      <w:r w:rsidR="006416C9">
        <w:t xml:space="preserve"> a </w:t>
      </w:r>
      <w:proofErr w:type="spellStart"/>
      <w:r w:rsidR="006416C9">
        <w:t>minha</w:t>
      </w:r>
      <w:proofErr w:type="spellEnd"/>
      <w:r w:rsidR="006416C9">
        <w:t xml:space="preserve"> </w:t>
      </w:r>
      <w:proofErr w:type="spellStart"/>
      <w:r w:rsidR="006416C9">
        <w:t>vida</w:t>
      </w:r>
      <w:proofErr w:type="spellEnd"/>
      <w:r w:rsidR="006416C9">
        <w:t xml:space="preserve">. Foie la que me fez </w:t>
      </w:r>
      <w:proofErr w:type="spellStart"/>
      <w:r w:rsidR="006416C9">
        <w:t>chegar</w:t>
      </w:r>
      <w:proofErr w:type="spellEnd"/>
      <w:r w:rsidR="006416C9">
        <w:t xml:space="preserve"> </w:t>
      </w:r>
      <w:proofErr w:type="spellStart"/>
      <w:r w:rsidR="006416C9">
        <w:t>até</w:t>
      </w:r>
      <w:proofErr w:type="spellEnd"/>
      <w:r w:rsidR="006416C9">
        <w:t xml:space="preserve"> </w:t>
      </w:r>
      <w:proofErr w:type="spellStart"/>
      <w:r w:rsidR="006416C9">
        <w:t>aqui</w:t>
      </w:r>
      <w:proofErr w:type="spellEnd"/>
      <w:r w:rsidR="006416C9">
        <w:t>.</w:t>
      </w:r>
    </w:p>
    <w:p w14:paraId="71A58C6E" w14:textId="48D4D473" w:rsidR="006416C9" w:rsidRDefault="00F22355" w:rsidP="006416C9">
      <w:pPr>
        <w:spacing w:after="80"/>
      </w:pPr>
      <w:r w:rsidRPr="00A72F78">
        <w:t>Essa história me ensinou que oportunidade pr</w:t>
      </w:r>
      <w:r w:rsidRPr="00A72F78">
        <w:t xml:space="preserve">ecisa vir </w:t>
      </w:r>
      <w:proofErr w:type="spellStart"/>
      <w:r w:rsidRPr="00A72F78">
        <w:t>acompanhada</w:t>
      </w:r>
      <w:proofErr w:type="spellEnd"/>
      <w:r w:rsidRPr="00A72F78">
        <w:t xml:space="preserve"> de </w:t>
      </w:r>
      <w:proofErr w:type="spellStart"/>
      <w:r w:rsidRPr="00A72F78">
        <w:t>responsabilidade</w:t>
      </w:r>
      <w:proofErr w:type="spellEnd"/>
      <w:r w:rsidRPr="00A72F78">
        <w:t xml:space="preserve">, </w:t>
      </w:r>
      <w:proofErr w:type="spellStart"/>
      <w:r w:rsidRPr="00A72F78">
        <w:t>determinação</w:t>
      </w:r>
      <w:proofErr w:type="spellEnd"/>
      <w:r w:rsidR="006416C9">
        <w:t xml:space="preserve">. </w:t>
      </w:r>
      <w:r w:rsidR="006416C9">
        <w:t xml:space="preserve">O </w:t>
      </w:r>
      <w:proofErr w:type="spellStart"/>
      <w:r w:rsidR="006416C9">
        <w:t>compromisso</w:t>
      </w:r>
      <w:proofErr w:type="spellEnd"/>
      <w:r w:rsidR="006416C9">
        <w:t xml:space="preserve"> que </w:t>
      </w:r>
      <w:proofErr w:type="spellStart"/>
      <w:r w:rsidR="006416C9">
        <w:t>eu</w:t>
      </w:r>
      <w:proofErr w:type="spellEnd"/>
      <w:r w:rsidR="006416C9">
        <w:t xml:space="preserve"> </w:t>
      </w:r>
      <w:proofErr w:type="spellStart"/>
      <w:r w:rsidR="006416C9">
        <w:t>faço</w:t>
      </w:r>
      <w:proofErr w:type="spellEnd"/>
      <w:r w:rsidR="006416C9">
        <w:t xml:space="preserve"> com as </w:t>
      </w:r>
      <w:proofErr w:type="spellStart"/>
      <w:r w:rsidR="006416C9">
        <w:t>pessoas</w:t>
      </w:r>
      <w:proofErr w:type="spellEnd"/>
      <w:r w:rsidR="006416C9">
        <w:t xml:space="preserve">, é </w:t>
      </w:r>
      <w:proofErr w:type="spellStart"/>
      <w:r w:rsidR="006416C9">
        <w:t>trabalho</w:t>
      </w:r>
      <w:proofErr w:type="spellEnd"/>
      <w:r w:rsidR="006416C9">
        <w:t xml:space="preserve">. </w:t>
      </w:r>
      <w:proofErr w:type="spellStart"/>
      <w:r w:rsidR="006416C9">
        <w:t>Foi</w:t>
      </w:r>
      <w:proofErr w:type="spellEnd"/>
      <w:r w:rsidR="006416C9">
        <w:t xml:space="preserve"> </w:t>
      </w:r>
      <w:proofErr w:type="spellStart"/>
      <w:r w:rsidR="006416C9">
        <w:t>isso</w:t>
      </w:r>
      <w:proofErr w:type="spellEnd"/>
      <w:r w:rsidR="006416C9">
        <w:t xml:space="preserve"> que </w:t>
      </w:r>
      <w:proofErr w:type="spellStart"/>
      <w:r w:rsidR="006416C9">
        <w:t>aprendi</w:t>
      </w:r>
      <w:proofErr w:type="spellEnd"/>
      <w:r w:rsidR="006416C9">
        <w:t xml:space="preserve"> </w:t>
      </w:r>
      <w:proofErr w:type="spellStart"/>
      <w:r w:rsidR="006416C9">
        <w:t>desde</w:t>
      </w:r>
      <w:proofErr w:type="spellEnd"/>
      <w:r w:rsidR="006416C9">
        <w:t xml:space="preserve"> </w:t>
      </w:r>
      <w:proofErr w:type="spellStart"/>
      <w:r w:rsidR="006416C9">
        <w:t>muito</w:t>
      </w:r>
      <w:proofErr w:type="spellEnd"/>
      <w:r w:rsidR="006416C9">
        <w:t xml:space="preserve"> novo com meu pai e </w:t>
      </w:r>
      <w:proofErr w:type="spellStart"/>
      <w:r w:rsidR="006416C9">
        <w:t>minha</w:t>
      </w:r>
      <w:proofErr w:type="spellEnd"/>
      <w:r w:rsidR="006416C9">
        <w:t xml:space="preserve"> </w:t>
      </w:r>
      <w:proofErr w:type="spellStart"/>
      <w:r w:rsidR="006416C9">
        <w:t>mãe</w:t>
      </w:r>
      <w:proofErr w:type="spellEnd"/>
      <w:r w:rsidR="006416C9">
        <w:t>.</w:t>
      </w:r>
    </w:p>
    <w:p w14:paraId="77093C23" w14:textId="77777777" w:rsidR="006416C9" w:rsidRDefault="006416C9" w:rsidP="006416C9">
      <w:pPr>
        <w:spacing w:after="80"/>
      </w:pPr>
      <w:r>
        <w:t xml:space="preserve">O que </w:t>
      </w:r>
      <w:proofErr w:type="spellStart"/>
      <w:r>
        <w:t>eu</w:t>
      </w:r>
      <w:proofErr w:type="spellEnd"/>
      <w:r>
        <w:t xml:space="preserve"> </w:t>
      </w:r>
      <w:proofErr w:type="spellStart"/>
      <w:r>
        <w:t>tenho</w:t>
      </w:r>
      <w:proofErr w:type="spellEnd"/>
      <w:r>
        <w:t xml:space="preserve"> para </w:t>
      </w:r>
      <w:proofErr w:type="spellStart"/>
      <w:r>
        <w:t>oferecer</w:t>
      </w:r>
      <w:proofErr w:type="spellEnd"/>
      <w:r>
        <w:t xml:space="preserve"> é </w:t>
      </w:r>
      <w:proofErr w:type="spellStart"/>
      <w:r>
        <w:t>trabalho</w:t>
      </w:r>
      <w:proofErr w:type="spellEnd"/>
      <w:r>
        <w:t xml:space="preserve">, </w:t>
      </w:r>
      <w:proofErr w:type="spellStart"/>
      <w:r>
        <w:t>capacidade</w:t>
      </w:r>
      <w:proofErr w:type="spellEnd"/>
      <w:r>
        <w:t xml:space="preserve"> e </w:t>
      </w:r>
      <w:proofErr w:type="spellStart"/>
      <w:r>
        <w:t>muita</w:t>
      </w:r>
      <w:proofErr w:type="spellEnd"/>
      <w:r>
        <w:t xml:space="preserve"> </w:t>
      </w:r>
      <w:proofErr w:type="spellStart"/>
      <w:r>
        <w:t>vontade</w:t>
      </w:r>
      <w:proofErr w:type="spellEnd"/>
      <w:r>
        <w:t xml:space="preserve"> de </w:t>
      </w:r>
      <w:proofErr w:type="spellStart"/>
      <w:r>
        <w:t>fazer</w:t>
      </w:r>
      <w:proofErr w:type="spellEnd"/>
      <w:r>
        <w:t xml:space="preserve"> </w:t>
      </w:r>
      <w:proofErr w:type="spellStart"/>
      <w:r>
        <w:t>Goiás</w:t>
      </w:r>
      <w:proofErr w:type="spellEnd"/>
      <w:r>
        <w:t xml:space="preserve"> </w:t>
      </w:r>
      <w:proofErr w:type="spellStart"/>
      <w:r>
        <w:t>melhorar</w:t>
      </w:r>
      <w:proofErr w:type="spellEnd"/>
      <w:r>
        <w:t>.</w:t>
      </w:r>
    </w:p>
    <w:p w14:paraId="097E6862" w14:textId="77777777" w:rsidR="00247A7F" w:rsidRPr="00A72F78" w:rsidRDefault="00247A7F"/>
    <w:p w14:paraId="51772D2D" w14:textId="77777777" w:rsidR="00247A7F" w:rsidRPr="00A72F78" w:rsidRDefault="00F22355">
      <w:r w:rsidRPr="00A72F78">
        <w:t>————————————————————————</w:t>
      </w:r>
    </w:p>
    <w:p w14:paraId="640CEC51" w14:textId="77777777" w:rsidR="00247A7F" w:rsidRPr="00A72F78" w:rsidRDefault="00247A7F"/>
    <w:p w14:paraId="5ED2B884" w14:textId="77777777" w:rsidR="00247A7F" w:rsidRPr="00A72F78" w:rsidRDefault="00F22355">
      <w:pPr>
        <w:pStyle w:val="CarouselHeading"/>
        <w:rPr>
          <w:color w:val="auto"/>
        </w:rPr>
      </w:pPr>
      <w:r w:rsidRPr="00A72F78">
        <w:rPr>
          <w:color w:val="auto"/>
        </w:rPr>
        <w:t>CARROSSEL 2 — MINHA TRAJETÓRIA PROFISSIONAL</w:t>
      </w:r>
    </w:p>
    <w:p w14:paraId="1B0B145C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SLIDE 1</w:t>
      </w:r>
    </w:p>
    <w:p w14:paraId="1318D7E7" w14:textId="27E724DB" w:rsidR="00247A7F" w:rsidRPr="00A72F78" w:rsidRDefault="00F22355">
      <w:pPr>
        <w:spacing w:after="80"/>
      </w:pPr>
      <w:proofErr w:type="spellStart"/>
      <w:r w:rsidRPr="00A72F78">
        <w:rPr>
          <w:b/>
        </w:rPr>
        <w:t>Imagem</w:t>
      </w:r>
      <w:proofErr w:type="spellEnd"/>
      <w:r w:rsidRPr="00A72F78">
        <w:rPr>
          <w:b/>
        </w:rPr>
        <w:t xml:space="preserve"> </w:t>
      </w:r>
      <w:proofErr w:type="spellStart"/>
      <w:r w:rsidRPr="00A72F78">
        <w:rPr>
          <w:b/>
        </w:rPr>
        <w:t>sugerida</w:t>
      </w:r>
      <w:proofErr w:type="spellEnd"/>
      <w:r w:rsidRPr="00A72F78">
        <w:rPr>
          <w:b/>
        </w:rPr>
        <w:t xml:space="preserve">: </w:t>
      </w:r>
      <w:r w:rsidRPr="00A72F78">
        <w:t xml:space="preserve">Foto </w:t>
      </w:r>
      <w:proofErr w:type="spellStart"/>
      <w:r w:rsidRPr="00A72F78">
        <w:t>em</w:t>
      </w:r>
      <w:proofErr w:type="spellEnd"/>
      <w:r w:rsidRPr="00A72F78">
        <w:t xml:space="preserve"> </w:t>
      </w:r>
      <w:proofErr w:type="spellStart"/>
      <w:r w:rsidRPr="00A72F78">
        <w:t>obra</w:t>
      </w:r>
      <w:proofErr w:type="spellEnd"/>
      <w:r w:rsidRPr="00A72F78">
        <w:t xml:space="preserve">, </w:t>
      </w:r>
      <w:proofErr w:type="spellStart"/>
      <w:r w:rsidRPr="00A72F78">
        <w:t>ambiente</w:t>
      </w:r>
      <w:proofErr w:type="spellEnd"/>
      <w:r w:rsidRPr="00A72F78">
        <w:t xml:space="preserve"> de engenharia, reunião de gestão ou cenário que transmita execução e liderança.</w:t>
      </w:r>
    </w:p>
    <w:p w14:paraId="3B1F8186" w14:textId="77777777" w:rsidR="00247A7F" w:rsidRPr="00A72F78" w:rsidRDefault="00F22355">
      <w:pPr>
        <w:spacing w:after="80"/>
      </w:pPr>
      <w:r w:rsidRPr="00A72F78">
        <w:rPr>
          <w:b/>
        </w:rPr>
        <w:t xml:space="preserve">Título: </w:t>
      </w:r>
      <w:r w:rsidRPr="00A72F78">
        <w:t>GESTÃO, MÉTODO E ENTREGA.</w:t>
      </w:r>
    </w:p>
    <w:p w14:paraId="42B8CBE5" w14:textId="77777777" w:rsidR="00247A7F" w:rsidRPr="00A72F78" w:rsidRDefault="00F22355">
      <w:pPr>
        <w:spacing w:after="80"/>
      </w:pPr>
      <w:r w:rsidRPr="00A72F78">
        <w:rPr>
          <w:b/>
        </w:rPr>
        <w:t xml:space="preserve">Texto: </w:t>
      </w:r>
      <w:r w:rsidRPr="00A72F78">
        <w:t>A engenharia moldou a minha forma de trabalhar: planejar, organizar, executar, acompanhar e entregar.</w:t>
      </w:r>
    </w:p>
    <w:p w14:paraId="4672DE57" w14:textId="77777777" w:rsidR="00247A7F" w:rsidRPr="00A72F78" w:rsidRDefault="00247A7F"/>
    <w:p w14:paraId="3FC89AC1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SLIDE 2</w:t>
      </w:r>
    </w:p>
    <w:p w14:paraId="0DE5AE37" w14:textId="77777777" w:rsidR="00247A7F" w:rsidRPr="00A72F78" w:rsidRDefault="00F22355">
      <w:pPr>
        <w:spacing w:after="80"/>
      </w:pPr>
      <w:r w:rsidRPr="00A72F78">
        <w:rPr>
          <w:b/>
        </w:rPr>
        <w:t xml:space="preserve">Imagem sugerida: </w:t>
      </w:r>
      <w:r w:rsidRPr="00A72F78">
        <w:t>Imagem que remeta ao começo da minha carreira profissional, estágio ou engenharia civil.</w:t>
      </w:r>
    </w:p>
    <w:p w14:paraId="3F592E20" w14:textId="38D578CC" w:rsidR="00247A7F" w:rsidRPr="00A72F78" w:rsidRDefault="00F22355">
      <w:pPr>
        <w:spacing w:after="80"/>
      </w:pPr>
      <w:proofErr w:type="spellStart"/>
      <w:r w:rsidRPr="00A72F78">
        <w:rPr>
          <w:b/>
        </w:rPr>
        <w:t>Título</w:t>
      </w:r>
      <w:proofErr w:type="spellEnd"/>
      <w:r w:rsidRPr="00A72F78">
        <w:rPr>
          <w:b/>
        </w:rPr>
        <w:t xml:space="preserve">: </w:t>
      </w:r>
      <w:r w:rsidRPr="00A72F78">
        <w:t xml:space="preserve">DO </w:t>
      </w:r>
      <w:r w:rsidR="00280511">
        <w:t xml:space="preserve">MENINO DA ROÇA </w:t>
      </w:r>
      <w:r w:rsidRPr="00A72F78">
        <w:t>À LIDERANÇA.</w:t>
      </w:r>
    </w:p>
    <w:p w14:paraId="5B4B59AA" w14:textId="510C42EF" w:rsidR="00247A7F" w:rsidRPr="00A72F78" w:rsidRDefault="00F22355">
      <w:pPr>
        <w:spacing w:after="80"/>
      </w:pPr>
      <w:r w:rsidRPr="00A72F78">
        <w:rPr>
          <w:b/>
        </w:rPr>
        <w:t xml:space="preserve">Texto: </w:t>
      </w:r>
      <w:r w:rsidRPr="00A72F78">
        <w:t xml:space="preserve">Consegui meu primeiro estágio em troca da marmita do almoço. Fiquei 11 anos na empresa e saí como </w:t>
      </w:r>
      <w:r w:rsidRPr="00A72F78">
        <w:t xml:space="preserve">diretor-presidente. Depois, fundei minha própria </w:t>
      </w:r>
      <w:proofErr w:type="spellStart"/>
      <w:r w:rsidRPr="00A72F78">
        <w:t>empresa</w:t>
      </w:r>
      <w:proofErr w:type="spellEnd"/>
      <w:r w:rsidR="00280511">
        <w:t xml:space="preserve">. </w:t>
      </w:r>
    </w:p>
    <w:p w14:paraId="74BBB901" w14:textId="77777777" w:rsidR="00247A7F" w:rsidRPr="00A72F78" w:rsidRDefault="00247A7F"/>
    <w:p w14:paraId="29D07832" w14:textId="77777777" w:rsidR="00280511" w:rsidRDefault="00280511">
      <w:pPr>
        <w:pStyle w:val="SlideHeading"/>
        <w:rPr>
          <w:color w:val="auto"/>
        </w:rPr>
      </w:pPr>
    </w:p>
    <w:p w14:paraId="3B5FACB1" w14:textId="77777777" w:rsidR="00280511" w:rsidRDefault="00280511">
      <w:pPr>
        <w:pStyle w:val="SlideHeading"/>
        <w:rPr>
          <w:color w:val="auto"/>
        </w:rPr>
      </w:pPr>
    </w:p>
    <w:p w14:paraId="60B54AEE" w14:textId="3D9FED4E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lastRenderedPageBreak/>
        <w:t>SLIDE 3</w:t>
      </w:r>
    </w:p>
    <w:p w14:paraId="26087823" w14:textId="1E958775" w:rsidR="00247A7F" w:rsidRPr="00A72F78" w:rsidRDefault="00F22355">
      <w:pPr>
        <w:spacing w:after="80"/>
      </w:pPr>
      <w:proofErr w:type="spellStart"/>
      <w:r w:rsidRPr="00A72F78">
        <w:rPr>
          <w:b/>
        </w:rPr>
        <w:t>Imagem</w:t>
      </w:r>
      <w:proofErr w:type="spellEnd"/>
      <w:r w:rsidRPr="00A72F78">
        <w:rPr>
          <w:b/>
        </w:rPr>
        <w:t xml:space="preserve"> </w:t>
      </w:r>
      <w:proofErr w:type="spellStart"/>
      <w:r w:rsidRPr="00A72F78">
        <w:rPr>
          <w:b/>
        </w:rPr>
        <w:t>sugerida</w:t>
      </w:r>
      <w:proofErr w:type="spellEnd"/>
      <w:r w:rsidRPr="00A72F78">
        <w:rPr>
          <w:b/>
        </w:rPr>
        <w:t xml:space="preserve">: </w:t>
      </w:r>
      <w:r w:rsidRPr="00A72F78">
        <w:t>Foto</w:t>
      </w:r>
      <w:r w:rsidRPr="00A72F78">
        <w:t xml:space="preserve"> </w:t>
      </w:r>
      <w:proofErr w:type="spellStart"/>
      <w:r w:rsidRPr="00A72F78">
        <w:t>em</w:t>
      </w:r>
      <w:proofErr w:type="spellEnd"/>
      <w:r w:rsidRPr="00A72F78">
        <w:t xml:space="preserve"> </w:t>
      </w:r>
      <w:proofErr w:type="spellStart"/>
      <w:r w:rsidRPr="00A72F78">
        <w:t>reunião</w:t>
      </w:r>
      <w:proofErr w:type="spellEnd"/>
      <w:r w:rsidRPr="00A72F78">
        <w:t xml:space="preserve"> de gestão, com empresários, trabalhadores ou em agenda ligada a desenvolvimento econômico.</w:t>
      </w:r>
    </w:p>
    <w:p w14:paraId="2DF58ADE" w14:textId="77777777" w:rsidR="00247A7F" w:rsidRPr="00A72F78" w:rsidRDefault="00F22355">
      <w:pPr>
        <w:spacing w:after="80"/>
      </w:pPr>
      <w:r w:rsidRPr="00A72F78">
        <w:rPr>
          <w:b/>
        </w:rPr>
        <w:t xml:space="preserve">Título: </w:t>
      </w:r>
      <w:r w:rsidRPr="00A72F78">
        <w:t>GESTÃO</w:t>
      </w:r>
      <w:r w:rsidRPr="00A72F78">
        <w:t xml:space="preserve"> QUE ATRAI INVESTIMENTO.</w:t>
      </w:r>
    </w:p>
    <w:p w14:paraId="3FDD2A4F" w14:textId="77777777" w:rsidR="00247A7F" w:rsidRPr="00A72F78" w:rsidRDefault="00F22355">
      <w:pPr>
        <w:spacing w:after="80"/>
      </w:pPr>
      <w:r w:rsidRPr="00A72F78">
        <w:rPr>
          <w:b/>
        </w:rPr>
        <w:t xml:space="preserve">Texto: </w:t>
      </w:r>
      <w:r w:rsidRPr="00A72F78">
        <w:t>Como secretário de Estado, contribuí para que 159 empresas decidissem se instalar ou ampliar atividades em Goiás. Foram mais de R$ 5 bilhões em investimentos, mais de 59 mil empregos diretos e indiretos e 90 municípios alcan</w:t>
      </w:r>
      <w:r w:rsidRPr="00A72F78">
        <w:t>çados.</w:t>
      </w:r>
    </w:p>
    <w:p w14:paraId="22ACF35D" w14:textId="77777777" w:rsidR="00247A7F" w:rsidRPr="00A72F78" w:rsidRDefault="00247A7F"/>
    <w:p w14:paraId="60010861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SLIDE 4</w:t>
      </w:r>
    </w:p>
    <w:p w14:paraId="22AB6A06" w14:textId="77777777" w:rsidR="00247A7F" w:rsidRPr="00A72F78" w:rsidRDefault="00F22355">
      <w:pPr>
        <w:spacing w:after="80"/>
      </w:pPr>
      <w:r w:rsidRPr="00A72F78">
        <w:rPr>
          <w:b/>
        </w:rPr>
        <w:t xml:space="preserve">Imagem sugerida: </w:t>
      </w:r>
      <w:r w:rsidRPr="00A72F78">
        <w:t>Foto minha na tribuna do Senado, em reunião com prefeitos ou em agenda de entrega de recursos.</w:t>
      </w:r>
    </w:p>
    <w:p w14:paraId="250F3A87" w14:textId="5F4EA3FB" w:rsidR="00247A7F" w:rsidRPr="00A72F78" w:rsidRDefault="00F22355">
      <w:pPr>
        <w:spacing w:after="80"/>
      </w:pPr>
      <w:proofErr w:type="spellStart"/>
      <w:r w:rsidRPr="00A72F78">
        <w:rPr>
          <w:b/>
        </w:rPr>
        <w:t>Título</w:t>
      </w:r>
      <w:proofErr w:type="spellEnd"/>
      <w:r w:rsidRPr="00A72F78">
        <w:rPr>
          <w:b/>
        </w:rPr>
        <w:t xml:space="preserve">: </w:t>
      </w:r>
      <w:r w:rsidR="00280511">
        <w:t>CHEGUEI AO SENADO</w:t>
      </w:r>
    </w:p>
    <w:p w14:paraId="5445186B" w14:textId="5593B1E4" w:rsidR="00247A7F" w:rsidRPr="00A72F78" w:rsidRDefault="00F22355">
      <w:pPr>
        <w:spacing w:after="80"/>
      </w:pPr>
      <w:r w:rsidRPr="00A72F78">
        <w:rPr>
          <w:b/>
        </w:rPr>
        <w:t xml:space="preserve">Texto: </w:t>
      </w:r>
      <w:r w:rsidRPr="00A72F78">
        <w:t xml:space="preserve">No </w:t>
      </w:r>
      <w:proofErr w:type="spellStart"/>
      <w:r w:rsidR="00280511">
        <w:t>se</w:t>
      </w:r>
      <w:r w:rsidRPr="00A72F78">
        <w:t>nado</w:t>
      </w:r>
      <w:proofErr w:type="spellEnd"/>
      <w:r w:rsidRPr="00A72F78">
        <w:t xml:space="preserve">, trabalhei para levar benefícios aos 246 municípios goianos e para </w:t>
      </w:r>
      <w:r w:rsidRPr="00A72F78">
        <w:t>destravar investimentos em áreas como saúde, educação, segurança, infraestrutura e desenvolvimento.</w:t>
      </w:r>
    </w:p>
    <w:p w14:paraId="79C6B6BB" w14:textId="77777777" w:rsidR="00247A7F" w:rsidRPr="00A72F78" w:rsidRDefault="00247A7F"/>
    <w:p w14:paraId="575D196C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SLIDE 5</w:t>
      </w:r>
    </w:p>
    <w:p w14:paraId="29A516E2" w14:textId="77777777" w:rsidR="00247A7F" w:rsidRPr="00A72F78" w:rsidRDefault="00F22355">
      <w:pPr>
        <w:spacing w:after="80"/>
      </w:pPr>
      <w:r w:rsidRPr="00A72F78">
        <w:rPr>
          <w:b/>
        </w:rPr>
        <w:t xml:space="preserve">Imagem sugerida: </w:t>
      </w:r>
      <w:r w:rsidRPr="00A72F78">
        <w:t>Imagem limpa com elementos de engenharia, prancheta, projeto ou cronograma.</w:t>
      </w:r>
    </w:p>
    <w:p w14:paraId="3D6B9CFD" w14:textId="77777777" w:rsidR="00247A7F" w:rsidRPr="00A72F78" w:rsidRDefault="00F22355">
      <w:pPr>
        <w:spacing w:after="80"/>
      </w:pPr>
      <w:r w:rsidRPr="00A72F78">
        <w:rPr>
          <w:b/>
        </w:rPr>
        <w:t xml:space="preserve">Título: </w:t>
      </w:r>
      <w:r w:rsidRPr="00A72F78">
        <w:t>O MÉTODO DO ENGENHEIRO.</w:t>
      </w:r>
    </w:p>
    <w:p w14:paraId="64727B49" w14:textId="77777777" w:rsidR="00247A7F" w:rsidRPr="00A72F78" w:rsidRDefault="00F22355">
      <w:pPr>
        <w:spacing w:after="80"/>
      </w:pPr>
      <w:r w:rsidRPr="00A72F78">
        <w:rPr>
          <w:b/>
        </w:rPr>
        <w:t xml:space="preserve">Texto: </w:t>
      </w:r>
      <w:r w:rsidRPr="00A72F78">
        <w:t>Planejar. Defin</w:t>
      </w:r>
      <w:r w:rsidRPr="00A72F78">
        <w:t>ir a fonte. Executar. Acompanhar. Entregar. E prestar contas.</w:t>
      </w:r>
    </w:p>
    <w:p w14:paraId="16F09682" w14:textId="77777777" w:rsidR="00247A7F" w:rsidRPr="00A72F78" w:rsidRDefault="00247A7F"/>
    <w:p w14:paraId="26CABDCA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LEGENDA PARA INSTAGRAM</w:t>
      </w:r>
    </w:p>
    <w:p w14:paraId="4ADFA993" w14:textId="77777777" w:rsidR="00247A7F" w:rsidRPr="00A72F78" w:rsidRDefault="00F22355">
      <w:pPr>
        <w:spacing w:after="140"/>
      </w:pPr>
      <w:r w:rsidRPr="00A72F78">
        <w:t>Minha vida profissional começou na engenharia, e foi ali que aprendi uma regra que levo comigo até hoje: projeto sério precisa ter planejamento, recurso, prazo, acompanha</w:t>
      </w:r>
      <w:r w:rsidRPr="00A72F78">
        <w:t>mento e entrega.</w:t>
      </w:r>
    </w:p>
    <w:p w14:paraId="01795947" w14:textId="77777777" w:rsidR="00247A7F" w:rsidRPr="00A72F78" w:rsidRDefault="00F22355">
      <w:pPr>
        <w:spacing w:after="140"/>
      </w:pPr>
      <w:r w:rsidRPr="00A72F78">
        <w:t>Consegui meu primeiro estágio em troca da marmita do almoço. Trabalhei 11 anos na mesma empresa, cheguei à direção e depois fundei meu próprio negócio, que chegou a empregar mais de 4 mil pessoas.</w:t>
      </w:r>
    </w:p>
    <w:p w14:paraId="2762A959" w14:textId="77777777" w:rsidR="00247A7F" w:rsidRPr="00A72F78" w:rsidRDefault="00F22355">
      <w:pPr>
        <w:spacing w:after="140"/>
      </w:pPr>
      <w:r w:rsidRPr="00A72F78">
        <w:t>Quando fui secretário de Estado, levei ess</w:t>
      </w:r>
      <w:r w:rsidRPr="00A72F78">
        <w:t>a experiência para a gestão pública. Nesse período, 159 empresas decidiram se instalar ou ampliar suas atividades em Goiás, com mais de R$ 5 bilhões em investimentos e mais de 59 mil empregos diretos e indiretos.</w:t>
      </w:r>
    </w:p>
    <w:p w14:paraId="0F0789C9" w14:textId="75C0807C" w:rsidR="00247A7F" w:rsidRPr="00A72F78" w:rsidRDefault="00F22355">
      <w:pPr>
        <w:spacing w:after="140"/>
      </w:pPr>
      <w:r w:rsidRPr="00A72F78">
        <w:t xml:space="preserve">No </w:t>
      </w:r>
      <w:proofErr w:type="spellStart"/>
      <w:r w:rsidR="00186671">
        <w:t>s</w:t>
      </w:r>
      <w:r w:rsidRPr="00A72F78">
        <w:t>enado</w:t>
      </w:r>
      <w:proofErr w:type="spellEnd"/>
      <w:r w:rsidRPr="00A72F78">
        <w:t xml:space="preserve">, </w:t>
      </w:r>
      <w:proofErr w:type="spellStart"/>
      <w:r w:rsidRPr="00A72F78">
        <w:t>mantive</w:t>
      </w:r>
      <w:proofErr w:type="spellEnd"/>
      <w:r w:rsidRPr="00A72F78">
        <w:t xml:space="preserve"> a </w:t>
      </w:r>
      <w:proofErr w:type="spellStart"/>
      <w:r w:rsidRPr="00A72F78">
        <w:t>mesma</w:t>
      </w:r>
      <w:proofErr w:type="spellEnd"/>
      <w:r w:rsidRPr="00A72F78">
        <w:t xml:space="preserve"> lógica: resultad</w:t>
      </w:r>
      <w:r w:rsidRPr="00A72F78">
        <w:t>o precisa chegar aos municípios e à vida das pessoas. Gestão pública, para mim, não pode ser improviso. Tem que ter método e responsabilidade.</w:t>
      </w:r>
    </w:p>
    <w:p w14:paraId="2F3DA9D1" w14:textId="77777777" w:rsidR="00247A7F" w:rsidRPr="00A72F78" w:rsidRDefault="00247A7F"/>
    <w:p w14:paraId="6BA88530" w14:textId="77777777" w:rsidR="00247A7F" w:rsidRPr="00A72F78" w:rsidRDefault="00F22355">
      <w:r w:rsidRPr="00A72F78">
        <w:t>————————————————————————</w:t>
      </w:r>
    </w:p>
    <w:p w14:paraId="3B0A64DB" w14:textId="77777777" w:rsidR="00247A7F" w:rsidRPr="00A72F78" w:rsidRDefault="00247A7F"/>
    <w:p w14:paraId="18CC02B2" w14:textId="77777777" w:rsidR="00247A7F" w:rsidRPr="00A72F78" w:rsidRDefault="00F22355">
      <w:pPr>
        <w:pStyle w:val="CarouselHeading"/>
        <w:rPr>
          <w:color w:val="auto"/>
        </w:rPr>
      </w:pPr>
      <w:r w:rsidRPr="00A72F78">
        <w:rPr>
          <w:color w:val="auto"/>
        </w:rPr>
        <w:t>CARROSSEL 3 — COM QUEM EU VOU CAMINHAR</w:t>
      </w:r>
    </w:p>
    <w:p w14:paraId="65903809" w14:textId="77777777" w:rsidR="00247A7F" w:rsidRPr="00A72F78" w:rsidRDefault="00F22355">
      <w:r w:rsidRPr="00A72F78">
        <w:rPr>
          <w:i/>
        </w:rPr>
        <w:t>Objetivo: apresentar Ana Paula Rezende e mostra</w:t>
      </w:r>
      <w:r w:rsidRPr="00A72F78">
        <w:rPr>
          <w:i/>
        </w:rPr>
        <w:t>r a complementaridade da chapa de forma clara e objetiva.</w:t>
      </w:r>
    </w:p>
    <w:p w14:paraId="68C29526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lastRenderedPageBreak/>
        <w:t>SLIDE 1</w:t>
      </w:r>
    </w:p>
    <w:p w14:paraId="0BE0B184" w14:textId="77777777" w:rsidR="00247A7F" w:rsidRPr="00A72F78" w:rsidRDefault="00F22355">
      <w:pPr>
        <w:spacing w:after="80"/>
      </w:pPr>
      <w:r w:rsidRPr="00A72F78">
        <w:rPr>
          <w:b/>
        </w:rPr>
        <w:t xml:space="preserve">Imagem sugerida: </w:t>
      </w:r>
      <w:r w:rsidRPr="00A72F78">
        <w:t>Foto minha ao lado de Ana Paula Rezende, ambos em sintonia e olhando para a câmera.</w:t>
      </w:r>
    </w:p>
    <w:p w14:paraId="4606DF35" w14:textId="77777777" w:rsidR="00247A7F" w:rsidRPr="00A72F78" w:rsidRDefault="00F22355">
      <w:pPr>
        <w:spacing w:after="80"/>
      </w:pPr>
      <w:r w:rsidRPr="00A72F78">
        <w:rPr>
          <w:b/>
        </w:rPr>
        <w:t xml:space="preserve">Título: </w:t>
      </w:r>
      <w:r w:rsidRPr="00A72F78">
        <w:t>VAMOS CAMINHAR JUNTOS.</w:t>
      </w:r>
    </w:p>
    <w:p w14:paraId="10ADCE52" w14:textId="77777777" w:rsidR="00247A7F" w:rsidRPr="00A72F78" w:rsidRDefault="00F22355">
      <w:pPr>
        <w:spacing w:after="80"/>
      </w:pPr>
      <w:r w:rsidRPr="00A72F78">
        <w:rPr>
          <w:b/>
        </w:rPr>
        <w:t xml:space="preserve">Texto: </w:t>
      </w:r>
      <w:r w:rsidRPr="00A72F78">
        <w:t>Conheça Ana Paula Rezende, minha vice.</w:t>
      </w:r>
    </w:p>
    <w:p w14:paraId="76D0E000" w14:textId="77777777" w:rsidR="00247A7F" w:rsidRPr="00A72F78" w:rsidRDefault="00247A7F"/>
    <w:p w14:paraId="462E5364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SLIDE 2</w:t>
      </w:r>
    </w:p>
    <w:p w14:paraId="7A41F2AD" w14:textId="77777777" w:rsidR="00247A7F" w:rsidRPr="00A72F78" w:rsidRDefault="00F22355">
      <w:pPr>
        <w:spacing w:after="80"/>
      </w:pPr>
      <w:r w:rsidRPr="00A72F78">
        <w:rPr>
          <w:b/>
        </w:rPr>
        <w:t>Ima</w:t>
      </w:r>
      <w:r w:rsidRPr="00A72F78">
        <w:rPr>
          <w:b/>
        </w:rPr>
        <w:t xml:space="preserve">gem sugerida: </w:t>
      </w:r>
      <w:r w:rsidRPr="00A72F78">
        <w:t>Foto de Ana Paula Rezende ou imagem que remeta à sua história familiar e à tradição de serviço público em Goiás.</w:t>
      </w:r>
    </w:p>
    <w:p w14:paraId="4F07BE66" w14:textId="3BCF9C57" w:rsidR="00247A7F" w:rsidRPr="00A72F78" w:rsidRDefault="00F22355">
      <w:pPr>
        <w:spacing w:after="80"/>
      </w:pPr>
      <w:r w:rsidRPr="00A72F78">
        <w:rPr>
          <w:b/>
        </w:rPr>
        <w:t xml:space="preserve">Título: </w:t>
      </w:r>
      <w:r w:rsidRPr="00A72F78">
        <w:t>UMA HISTÓRIA</w:t>
      </w:r>
      <w:r w:rsidR="009A6F15">
        <w:t>, UM LEGADO</w:t>
      </w:r>
    </w:p>
    <w:p w14:paraId="0BBF6308" w14:textId="5F8B6296" w:rsidR="009A6F15" w:rsidRDefault="00F22355" w:rsidP="009A6F15">
      <w:proofErr w:type="spellStart"/>
      <w:r w:rsidRPr="00A72F78">
        <w:rPr>
          <w:b/>
        </w:rPr>
        <w:t>Texto</w:t>
      </w:r>
      <w:proofErr w:type="spellEnd"/>
      <w:r w:rsidRPr="00A72F78">
        <w:rPr>
          <w:b/>
        </w:rPr>
        <w:t xml:space="preserve">: </w:t>
      </w:r>
      <w:r w:rsidR="009A6F15">
        <w:t xml:space="preserve">Ana Paula Rezende </w:t>
      </w:r>
      <w:proofErr w:type="spellStart"/>
      <w:r w:rsidR="009A6F15">
        <w:t>carrega</w:t>
      </w:r>
      <w:proofErr w:type="spellEnd"/>
      <w:r w:rsidR="009A6F15">
        <w:t xml:space="preserve"> </w:t>
      </w:r>
      <w:proofErr w:type="spellStart"/>
      <w:r w:rsidR="009A6F15">
        <w:t>Goiás</w:t>
      </w:r>
      <w:proofErr w:type="spellEnd"/>
      <w:r w:rsidR="009A6F15">
        <w:t xml:space="preserve"> </w:t>
      </w:r>
      <w:proofErr w:type="spellStart"/>
      <w:r w:rsidR="009A6F15">
        <w:t>na</w:t>
      </w:r>
      <w:proofErr w:type="spellEnd"/>
      <w:r w:rsidR="009A6F15">
        <w:t xml:space="preserve"> </w:t>
      </w:r>
      <w:proofErr w:type="spellStart"/>
      <w:r w:rsidR="009A6F15">
        <w:t>própria</w:t>
      </w:r>
      <w:proofErr w:type="spellEnd"/>
      <w:r w:rsidR="009A6F15">
        <w:t xml:space="preserve"> </w:t>
      </w:r>
      <w:proofErr w:type="spellStart"/>
      <w:r w:rsidR="009A6F15">
        <w:t>história</w:t>
      </w:r>
      <w:proofErr w:type="spellEnd"/>
      <w:r w:rsidR="009A6F15">
        <w:t>.</w:t>
      </w:r>
    </w:p>
    <w:p w14:paraId="005949A6" w14:textId="66043043" w:rsidR="009A6F15" w:rsidRDefault="00F22355" w:rsidP="009A6F15">
      <w:r w:rsidRPr="00A72F78">
        <w:t xml:space="preserve">Ana Paula é </w:t>
      </w:r>
      <w:proofErr w:type="spellStart"/>
      <w:r w:rsidRPr="00A72F78">
        <w:t>advogada</w:t>
      </w:r>
      <w:proofErr w:type="spellEnd"/>
      <w:r w:rsidRPr="00A72F78">
        <w:t xml:space="preserve"> e empresária, filha de Iris Rezende e Dona Iris Araújo. </w:t>
      </w:r>
      <w:proofErr w:type="spellStart"/>
      <w:r w:rsidR="009A6F15">
        <w:t>C</w:t>
      </w:r>
      <w:r w:rsidR="009A6F15">
        <w:t>resceu</w:t>
      </w:r>
      <w:proofErr w:type="spellEnd"/>
      <w:r w:rsidR="009A6F15">
        <w:t xml:space="preserve"> </w:t>
      </w:r>
      <w:proofErr w:type="spellStart"/>
      <w:r w:rsidR="009A6F15">
        <w:t>vendo</w:t>
      </w:r>
      <w:proofErr w:type="spellEnd"/>
      <w:r w:rsidR="009A6F15">
        <w:t xml:space="preserve"> de </w:t>
      </w:r>
      <w:proofErr w:type="spellStart"/>
      <w:r w:rsidR="009A6F15">
        <w:t>perto</w:t>
      </w:r>
      <w:proofErr w:type="spellEnd"/>
      <w:r w:rsidR="009A6F15">
        <w:t xml:space="preserve"> o valor do </w:t>
      </w:r>
      <w:proofErr w:type="spellStart"/>
      <w:r w:rsidR="009A6F15">
        <w:t>trabalho</w:t>
      </w:r>
      <w:proofErr w:type="spellEnd"/>
      <w:r w:rsidR="009A6F15">
        <w:t xml:space="preserve">, do </w:t>
      </w:r>
      <w:proofErr w:type="spellStart"/>
      <w:r w:rsidR="009A6F15">
        <w:t>cuidado</w:t>
      </w:r>
      <w:proofErr w:type="spellEnd"/>
      <w:r w:rsidR="009A6F15">
        <w:t xml:space="preserve"> com as </w:t>
      </w:r>
      <w:proofErr w:type="spellStart"/>
      <w:r w:rsidR="009A6F15">
        <w:t>pessoas</w:t>
      </w:r>
      <w:proofErr w:type="spellEnd"/>
      <w:r w:rsidR="009A6F15">
        <w:t xml:space="preserve"> e da </w:t>
      </w:r>
      <w:proofErr w:type="spellStart"/>
      <w:r w:rsidR="009A6F15">
        <w:t>dedicação</w:t>
      </w:r>
      <w:proofErr w:type="spellEnd"/>
      <w:r w:rsidR="009A6F15">
        <w:t xml:space="preserve"> à </w:t>
      </w:r>
      <w:proofErr w:type="spellStart"/>
      <w:r w:rsidR="009A6F15">
        <w:t>vida</w:t>
      </w:r>
      <w:proofErr w:type="spellEnd"/>
      <w:r w:rsidR="009A6F15">
        <w:t xml:space="preserve"> </w:t>
      </w:r>
      <w:proofErr w:type="spellStart"/>
      <w:r w:rsidR="009A6F15">
        <w:t>pública</w:t>
      </w:r>
      <w:proofErr w:type="spellEnd"/>
      <w:r w:rsidR="009A6F15">
        <w:t>.</w:t>
      </w:r>
    </w:p>
    <w:p w14:paraId="49BC755F" w14:textId="77777777" w:rsidR="009A6F15" w:rsidRDefault="009A6F15" w:rsidP="009A6F15"/>
    <w:p w14:paraId="1ECC2261" w14:textId="0FAC74A9" w:rsidR="009A6F15" w:rsidRPr="009A6F15" w:rsidRDefault="009A6F15" w:rsidP="009A6F15">
      <w:pPr>
        <w:rPr>
          <w:b/>
          <w:bCs/>
        </w:rPr>
      </w:pPr>
      <w:r w:rsidRPr="009A6F15">
        <w:rPr>
          <w:b/>
          <w:bCs/>
        </w:rPr>
        <w:t>SLIDE 3</w:t>
      </w:r>
    </w:p>
    <w:p w14:paraId="1031F158" w14:textId="18A9EB12" w:rsidR="009A6F15" w:rsidRDefault="009A6F15" w:rsidP="009A6F15">
      <w:proofErr w:type="spellStart"/>
      <w:proofErr w:type="gramStart"/>
      <w:r w:rsidRPr="00A72F78">
        <w:rPr>
          <w:b/>
        </w:rPr>
        <w:t>Título</w:t>
      </w:r>
      <w:proofErr w:type="spellEnd"/>
      <w:r>
        <w:t xml:space="preserve"> :</w:t>
      </w:r>
      <w:proofErr w:type="gramEnd"/>
      <w:r>
        <w:t xml:space="preserve"> </w:t>
      </w:r>
      <w:r>
        <w:t xml:space="preserve">Mas Ana Paula </w:t>
      </w:r>
      <w:proofErr w:type="spellStart"/>
      <w:r>
        <w:t>tem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própria</w:t>
      </w:r>
      <w:proofErr w:type="spellEnd"/>
      <w:r>
        <w:t xml:space="preserve"> </w:t>
      </w:r>
      <w:proofErr w:type="spellStart"/>
      <w:r>
        <w:t>trajetória</w:t>
      </w:r>
      <w:proofErr w:type="spellEnd"/>
      <w:r>
        <w:t>.</w:t>
      </w:r>
    </w:p>
    <w:p w14:paraId="6704753D" w14:textId="49EEB382" w:rsidR="009A6F15" w:rsidRDefault="009A6F15" w:rsidP="009A6F15">
      <w:proofErr w:type="spellStart"/>
      <w:r w:rsidRPr="009A6F15">
        <w:rPr>
          <w:b/>
          <w:bCs/>
        </w:rPr>
        <w:t>Texto</w:t>
      </w:r>
      <w:proofErr w:type="spellEnd"/>
      <w:r w:rsidRPr="009A6F15">
        <w:rPr>
          <w:b/>
          <w:bCs/>
        </w:rPr>
        <w:t>:</w:t>
      </w:r>
      <w:r>
        <w:t xml:space="preserve"> </w:t>
      </w:r>
      <w:r>
        <w:t xml:space="preserve">É </w:t>
      </w:r>
      <w:proofErr w:type="spellStart"/>
      <w:r>
        <w:t>advogada</w:t>
      </w:r>
      <w:proofErr w:type="spellEnd"/>
      <w:r>
        <w:t xml:space="preserve">, </w:t>
      </w:r>
      <w:proofErr w:type="spellStart"/>
      <w:r>
        <w:t>produtora</w:t>
      </w:r>
      <w:proofErr w:type="spellEnd"/>
      <w:r>
        <w:t xml:space="preserve"> rural, </w:t>
      </w:r>
      <w:proofErr w:type="spellStart"/>
      <w:r>
        <w:t>mãe</w:t>
      </w:r>
      <w:proofErr w:type="spellEnd"/>
      <w:r>
        <w:t xml:space="preserve"> e </w:t>
      </w:r>
      <w:proofErr w:type="spellStart"/>
      <w:r>
        <w:t>uma</w:t>
      </w:r>
      <w:proofErr w:type="spellEnd"/>
      <w:r>
        <w:t xml:space="preserve"> </w:t>
      </w:r>
      <w:proofErr w:type="spellStart"/>
      <w:r>
        <w:t>mulher</w:t>
      </w:r>
      <w:proofErr w:type="spellEnd"/>
      <w:r>
        <w:t xml:space="preserve"> </w:t>
      </w:r>
      <w:proofErr w:type="spellStart"/>
      <w:r>
        <w:t>preparada</w:t>
      </w:r>
      <w:proofErr w:type="spellEnd"/>
      <w:r>
        <w:t xml:space="preserve">, que </w:t>
      </w:r>
      <w:proofErr w:type="spellStart"/>
      <w:r>
        <w:t>conhece</w:t>
      </w:r>
      <w:proofErr w:type="spellEnd"/>
      <w:r>
        <w:t xml:space="preserve"> a </w:t>
      </w:r>
      <w:proofErr w:type="spellStart"/>
      <w:r>
        <w:t>realidade</w:t>
      </w:r>
      <w:proofErr w:type="spellEnd"/>
      <w:r>
        <w:t xml:space="preserve"> do </w:t>
      </w:r>
      <w:proofErr w:type="spellStart"/>
      <w:r>
        <w:t>nosso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e sabe a </w:t>
      </w:r>
      <w:proofErr w:type="spellStart"/>
      <w:r>
        <w:t>responsabilidade</w:t>
      </w:r>
      <w:proofErr w:type="spellEnd"/>
      <w:r>
        <w:t xml:space="preserve"> que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assumindo</w:t>
      </w:r>
      <w:proofErr w:type="spellEnd"/>
      <w:r>
        <w:t>.</w:t>
      </w:r>
    </w:p>
    <w:p w14:paraId="2FFD7963" w14:textId="56AD226A" w:rsidR="009A6F15" w:rsidRDefault="009A6F15" w:rsidP="009A6F15">
      <w:proofErr w:type="spellStart"/>
      <w:r>
        <w:t>Imagem</w:t>
      </w:r>
      <w:proofErr w:type="spellEnd"/>
      <w:r>
        <w:t xml:space="preserve">: Ana Paula </w:t>
      </w:r>
      <w:proofErr w:type="spellStart"/>
      <w:r>
        <w:t>em</w:t>
      </w:r>
      <w:proofErr w:type="spellEnd"/>
      <w:r>
        <w:t xml:space="preserve"> </w:t>
      </w:r>
      <w:proofErr w:type="spellStart"/>
      <w:r>
        <w:t>sua</w:t>
      </w:r>
      <w:proofErr w:type="spellEnd"/>
      <w:r>
        <w:t xml:space="preserve"> </w:t>
      </w:r>
      <w:proofErr w:type="spellStart"/>
      <w:r>
        <w:t>atuação</w:t>
      </w:r>
      <w:proofErr w:type="spellEnd"/>
      <w:r>
        <w:t xml:space="preserve"> </w:t>
      </w:r>
      <w:proofErr w:type="spellStart"/>
      <w:r>
        <w:t>profissional</w:t>
      </w:r>
      <w:proofErr w:type="spellEnd"/>
      <w:r>
        <w:t xml:space="preserve">, no campo </w:t>
      </w:r>
      <w:proofErr w:type="spellStart"/>
      <w:r>
        <w:t>ou</w:t>
      </w:r>
      <w:proofErr w:type="spellEnd"/>
      <w:r>
        <w:t xml:space="preserve"> com a </w:t>
      </w:r>
      <w:proofErr w:type="spellStart"/>
      <w:r>
        <w:t>família</w:t>
      </w:r>
      <w:proofErr w:type="spellEnd"/>
      <w:r>
        <w:t>.</w:t>
      </w:r>
    </w:p>
    <w:p w14:paraId="4B0E0DBB" w14:textId="36E49552" w:rsidR="00CB0E43" w:rsidRDefault="00CB0E43" w:rsidP="009A6F15"/>
    <w:p w14:paraId="7A414E11" w14:textId="57E530AC" w:rsidR="00CB0E43" w:rsidRPr="00CB0E43" w:rsidRDefault="00CB0E43" w:rsidP="009A6F15">
      <w:pPr>
        <w:rPr>
          <w:b/>
          <w:bCs/>
        </w:rPr>
      </w:pPr>
      <w:r w:rsidRPr="00CB0E43">
        <w:rPr>
          <w:b/>
          <w:bCs/>
        </w:rPr>
        <w:t>SLIDE 4</w:t>
      </w:r>
    </w:p>
    <w:p w14:paraId="4D116AC9" w14:textId="77777777" w:rsidR="00CB0E43" w:rsidRDefault="00CB0E43" w:rsidP="00CB0E43">
      <w:proofErr w:type="spellStart"/>
      <w:r w:rsidRPr="00CB0E43">
        <w:rPr>
          <w:b/>
          <w:bCs/>
        </w:rPr>
        <w:t>Título</w:t>
      </w:r>
      <w:proofErr w:type="spellEnd"/>
      <w:r w:rsidRPr="00CB0E43">
        <w:rPr>
          <w:b/>
          <w:bCs/>
        </w:rPr>
        <w:t>:</w:t>
      </w:r>
      <w:r>
        <w:t xml:space="preserve"> </w:t>
      </w:r>
      <w:r>
        <w:t xml:space="preserve">Ela </w:t>
      </w:r>
      <w:proofErr w:type="spellStart"/>
      <w:r>
        <w:t>conhece</w:t>
      </w:r>
      <w:proofErr w:type="spellEnd"/>
      <w:r>
        <w:t xml:space="preserve"> a </w:t>
      </w:r>
      <w:proofErr w:type="spellStart"/>
      <w:r>
        <w:t>força</w:t>
      </w:r>
      <w:proofErr w:type="spellEnd"/>
      <w:r>
        <w:t xml:space="preserve"> de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trabalha</w:t>
      </w:r>
      <w:proofErr w:type="spellEnd"/>
      <w:r>
        <w:t xml:space="preserve"> e </w:t>
      </w:r>
      <w:proofErr w:type="spellStart"/>
      <w:r>
        <w:t>produz</w:t>
      </w:r>
      <w:proofErr w:type="spellEnd"/>
      <w:r>
        <w:t>.</w:t>
      </w:r>
    </w:p>
    <w:p w14:paraId="51EAC717" w14:textId="03F44540" w:rsidR="00CB0E43" w:rsidRDefault="00CB0E43" w:rsidP="00CB0E43">
      <w:proofErr w:type="spellStart"/>
      <w:r w:rsidRPr="00CB0E43">
        <w:rPr>
          <w:b/>
          <w:bCs/>
        </w:rPr>
        <w:t>Texto</w:t>
      </w:r>
      <w:proofErr w:type="spellEnd"/>
      <w:r w:rsidRPr="00CB0E43">
        <w:rPr>
          <w:b/>
          <w:bCs/>
        </w:rPr>
        <w:t>:</w:t>
      </w:r>
      <w:r>
        <w:t xml:space="preserve"> </w:t>
      </w:r>
      <w:proofErr w:type="spellStart"/>
      <w:r>
        <w:t>Tem</w:t>
      </w:r>
      <w:proofErr w:type="spellEnd"/>
      <w:r>
        <w:t xml:space="preserve"> </w:t>
      </w:r>
      <w:proofErr w:type="spellStart"/>
      <w:r>
        <w:t>experiência</w:t>
      </w:r>
      <w:proofErr w:type="spellEnd"/>
      <w:r>
        <w:t xml:space="preserve"> no </w:t>
      </w:r>
      <w:proofErr w:type="spellStart"/>
      <w:r>
        <w:t>agro</w:t>
      </w:r>
      <w:proofErr w:type="spellEnd"/>
      <w:r>
        <w:t xml:space="preserve"> e sabe que é </w:t>
      </w:r>
      <w:proofErr w:type="spellStart"/>
      <w:r>
        <w:t>nas</w:t>
      </w:r>
      <w:proofErr w:type="spellEnd"/>
      <w:r>
        <w:t xml:space="preserve"> </w:t>
      </w:r>
      <w:proofErr w:type="spellStart"/>
      <w:r>
        <w:t>pequenas</w:t>
      </w:r>
      <w:proofErr w:type="spellEnd"/>
      <w:r>
        <w:t xml:space="preserve"> </w:t>
      </w:r>
      <w:proofErr w:type="spellStart"/>
      <w:r>
        <w:t>cidades</w:t>
      </w:r>
      <w:proofErr w:type="spellEnd"/>
      <w:r>
        <w:t xml:space="preserve"> e no </w:t>
      </w:r>
      <w:proofErr w:type="spellStart"/>
      <w:r>
        <w:t>dia</w:t>
      </w:r>
      <w:proofErr w:type="spellEnd"/>
      <w:r>
        <w:t xml:space="preserve"> a </w:t>
      </w:r>
      <w:proofErr w:type="spellStart"/>
      <w:r>
        <w:t>dia</w:t>
      </w:r>
      <w:proofErr w:type="spellEnd"/>
      <w:r>
        <w:t xml:space="preserve"> de </w:t>
      </w:r>
      <w:proofErr w:type="spellStart"/>
      <w:r>
        <w:t>quem</w:t>
      </w:r>
      <w:proofErr w:type="spellEnd"/>
      <w:r>
        <w:t xml:space="preserve"> </w:t>
      </w:r>
      <w:proofErr w:type="spellStart"/>
      <w:r>
        <w:t>trabalha</w:t>
      </w:r>
      <w:proofErr w:type="spellEnd"/>
      <w:r>
        <w:t xml:space="preserve"> que </w:t>
      </w:r>
      <w:proofErr w:type="spellStart"/>
      <w:r>
        <w:t>Goiás</w:t>
      </w:r>
      <w:proofErr w:type="spellEnd"/>
      <w:r>
        <w:t xml:space="preserve">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cresce</w:t>
      </w:r>
      <w:proofErr w:type="spellEnd"/>
      <w:r>
        <w:t>.</w:t>
      </w:r>
    </w:p>
    <w:p w14:paraId="0A293C55" w14:textId="1CB20D9F" w:rsidR="00CB0E43" w:rsidRDefault="00CB0E43" w:rsidP="009A6F15"/>
    <w:p w14:paraId="11431BEA" w14:textId="77777777" w:rsidR="00CB0E43" w:rsidRDefault="00CB0E43" w:rsidP="00CB0E43"/>
    <w:p w14:paraId="569294FB" w14:textId="3E08195E" w:rsidR="00CB0E43" w:rsidRDefault="00CB0E43" w:rsidP="00CB0E43">
      <w:r w:rsidRPr="00CB0E43">
        <w:rPr>
          <w:b/>
          <w:bCs/>
        </w:rPr>
        <w:t>CARD 5</w:t>
      </w:r>
    </w:p>
    <w:p w14:paraId="506A4B22" w14:textId="03AE52CC" w:rsidR="00CB0E43" w:rsidRDefault="00CB0E43" w:rsidP="00CB0E43">
      <w:proofErr w:type="spellStart"/>
      <w:r w:rsidRPr="00CB0E43">
        <w:rPr>
          <w:b/>
          <w:bCs/>
        </w:rPr>
        <w:t>Título</w:t>
      </w:r>
      <w:proofErr w:type="spellEnd"/>
      <w:r w:rsidRPr="00CB0E43">
        <w:rPr>
          <w:b/>
          <w:bCs/>
        </w:rPr>
        <w:t>:</w:t>
      </w:r>
      <w:r>
        <w:t xml:space="preserve"> </w:t>
      </w:r>
      <w:r>
        <w:t xml:space="preserve">Ana Paula </w:t>
      </w:r>
      <w:proofErr w:type="spellStart"/>
      <w:r>
        <w:t>também</w:t>
      </w:r>
      <w:proofErr w:type="spellEnd"/>
      <w:r>
        <w:t xml:space="preserve"> </w:t>
      </w:r>
      <w:proofErr w:type="spellStart"/>
      <w:r>
        <w:t>representa</w:t>
      </w:r>
      <w:proofErr w:type="spellEnd"/>
      <w:r>
        <w:t xml:space="preserve"> a </w:t>
      </w:r>
      <w:proofErr w:type="spellStart"/>
      <w:r>
        <w:t>força</w:t>
      </w:r>
      <w:proofErr w:type="spellEnd"/>
      <w:r>
        <w:t xml:space="preserve"> das </w:t>
      </w:r>
      <w:proofErr w:type="spellStart"/>
      <w:r>
        <w:t>mulheres</w:t>
      </w:r>
      <w:proofErr w:type="spellEnd"/>
      <w:r>
        <w:t xml:space="preserve"> </w:t>
      </w:r>
      <w:proofErr w:type="spellStart"/>
      <w:r>
        <w:t>goianas</w:t>
      </w:r>
      <w:proofErr w:type="spellEnd"/>
      <w:r>
        <w:t>.</w:t>
      </w:r>
    </w:p>
    <w:p w14:paraId="4DB4597B" w14:textId="77777777" w:rsidR="00CB0E43" w:rsidRDefault="00CB0E43" w:rsidP="00CB0E43">
      <w:proofErr w:type="spellStart"/>
      <w:r>
        <w:rPr>
          <w:b/>
          <w:bCs/>
        </w:rPr>
        <w:t>Texto</w:t>
      </w:r>
      <w:proofErr w:type="spellEnd"/>
      <w:r w:rsidRPr="00CB0E43">
        <w:rPr>
          <w:b/>
          <w:bCs/>
        </w:rPr>
        <w:t>:</w:t>
      </w:r>
      <w:r>
        <w:t xml:space="preserve"> </w:t>
      </w:r>
      <w:proofErr w:type="spellStart"/>
      <w:r>
        <w:t>Mulheres</w:t>
      </w:r>
      <w:proofErr w:type="spellEnd"/>
      <w:r>
        <w:t xml:space="preserve"> que </w:t>
      </w:r>
      <w:proofErr w:type="spellStart"/>
      <w:r>
        <w:t>cuidam</w:t>
      </w:r>
      <w:proofErr w:type="spellEnd"/>
      <w:r>
        <w:t xml:space="preserve"> da </w:t>
      </w:r>
      <w:proofErr w:type="spellStart"/>
      <w:r>
        <w:t>família</w:t>
      </w:r>
      <w:proofErr w:type="spellEnd"/>
      <w:r>
        <w:t xml:space="preserve">, </w:t>
      </w:r>
      <w:proofErr w:type="spellStart"/>
      <w:r>
        <w:t>trabalham</w:t>
      </w:r>
      <w:proofErr w:type="spellEnd"/>
      <w:r>
        <w:t xml:space="preserve">, </w:t>
      </w:r>
      <w:proofErr w:type="spellStart"/>
      <w:r>
        <w:t>enfrentam</w:t>
      </w:r>
      <w:proofErr w:type="spellEnd"/>
      <w:r>
        <w:t xml:space="preserve"> </w:t>
      </w:r>
      <w:proofErr w:type="spellStart"/>
      <w:r>
        <w:t>desafios</w:t>
      </w:r>
      <w:proofErr w:type="spellEnd"/>
      <w:r>
        <w:t xml:space="preserve"> e </w:t>
      </w:r>
      <w:proofErr w:type="spellStart"/>
      <w:r>
        <w:t>ajudam</w:t>
      </w:r>
      <w:proofErr w:type="spellEnd"/>
      <w:r>
        <w:t xml:space="preserve"> a </w:t>
      </w:r>
      <w:proofErr w:type="spellStart"/>
      <w:r>
        <w:t>construir</w:t>
      </w:r>
      <w:proofErr w:type="spellEnd"/>
      <w:r>
        <w:t xml:space="preserve"> </w:t>
      </w:r>
      <w:proofErr w:type="spellStart"/>
      <w:r>
        <w:t>Goiás</w:t>
      </w:r>
      <w:proofErr w:type="spellEnd"/>
      <w:r>
        <w:t xml:space="preserve"> </w:t>
      </w:r>
      <w:proofErr w:type="spellStart"/>
      <w:r>
        <w:t>todos</w:t>
      </w:r>
      <w:proofErr w:type="spellEnd"/>
      <w:r>
        <w:t xml:space="preserve"> </w:t>
      </w:r>
      <w:proofErr w:type="spellStart"/>
      <w:r>
        <w:t>os</w:t>
      </w:r>
      <w:proofErr w:type="spellEnd"/>
      <w:r>
        <w:t xml:space="preserve"> </w:t>
      </w:r>
      <w:proofErr w:type="spellStart"/>
      <w:r>
        <w:t>dias</w:t>
      </w:r>
      <w:proofErr w:type="spellEnd"/>
      <w:r>
        <w:t>.</w:t>
      </w:r>
    </w:p>
    <w:p w14:paraId="09A2C8EF" w14:textId="5A8F7CD2" w:rsidR="00CB0E43" w:rsidRDefault="00CB0E43" w:rsidP="00CB0E43">
      <w:r>
        <w:t xml:space="preserve"> </w:t>
      </w:r>
      <w:r>
        <w:t xml:space="preserve">Ana Paula </w:t>
      </w:r>
      <w:proofErr w:type="spellStart"/>
      <w:r>
        <w:t>conversando</w:t>
      </w:r>
      <w:proofErr w:type="spellEnd"/>
      <w:r>
        <w:t xml:space="preserve"> com </w:t>
      </w:r>
      <w:proofErr w:type="spellStart"/>
      <w:r>
        <w:t>mulheres</w:t>
      </w:r>
      <w:proofErr w:type="spellEnd"/>
      <w:r>
        <w:t xml:space="preserve">, </w:t>
      </w:r>
      <w:proofErr w:type="spellStart"/>
      <w:r>
        <w:t>mães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trabalhadoras</w:t>
      </w:r>
      <w:proofErr w:type="spellEnd"/>
      <w:r>
        <w:t>.</w:t>
      </w:r>
    </w:p>
    <w:p w14:paraId="45033272" w14:textId="77777777" w:rsidR="00CB0E43" w:rsidRDefault="00CB0E43" w:rsidP="00CB0E43"/>
    <w:p w14:paraId="75C13CB6" w14:textId="77777777" w:rsidR="00CB0E43" w:rsidRDefault="00CB0E43" w:rsidP="009A6F15"/>
    <w:p w14:paraId="45477B78" w14:textId="77777777" w:rsidR="00247A7F" w:rsidRPr="00A72F78" w:rsidRDefault="00247A7F"/>
    <w:p w14:paraId="62589211" w14:textId="62F2D52D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 xml:space="preserve">SLIDE </w:t>
      </w:r>
      <w:r w:rsidR="00186671">
        <w:rPr>
          <w:color w:val="auto"/>
        </w:rPr>
        <w:t>6</w:t>
      </w:r>
    </w:p>
    <w:p w14:paraId="7AE89075" w14:textId="77777777" w:rsidR="00247A7F" w:rsidRPr="00A72F78" w:rsidRDefault="00F22355">
      <w:pPr>
        <w:spacing w:after="80"/>
      </w:pPr>
      <w:r w:rsidRPr="00A72F78">
        <w:rPr>
          <w:b/>
        </w:rPr>
        <w:t xml:space="preserve">Imagem sugerida: </w:t>
      </w:r>
      <w:r w:rsidRPr="00A72F78">
        <w:t xml:space="preserve">Foto nossa com prefeitos, lideranças </w:t>
      </w:r>
      <w:r w:rsidRPr="00A72F78">
        <w:t>municipais ou em agenda no interior.</w:t>
      </w:r>
    </w:p>
    <w:p w14:paraId="46FAC320" w14:textId="77777777" w:rsidR="00247A7F" w:rsidRPr="00A72F78" w:rsidRDefault="00F22355">
      <w:pPr>
        <w:spacing w:after="80"/>
      </w:pPr>
      <w:r w:rsidRPr="00A72F78">
        <w:rPr>
          <w:b/>
        </w:rPr>
        <w:t xml:space="preserve">Título: </w:t>
      </w:r>
      <w:r w:rsidRPr="00A72F78">
        <w:t>UM PROJETO QUE UNE FORÇAS.</w:t>
      </w:r>
    </w:p>
    <w:p w14:paraId="1D1C8EC0" w14:textId="77777777" w:rsidR="00247A7F" w:rsidRPr="00A72F78" w:rsidRDefault="00F22355">
      <w:pPr>
        <w:spacing w:after="80"/>
      </w:pPr>
      <w:r w:rsidRPr="00A72F78">
        <w:rPr>
          <w:b/>
        </w:rPr>
        <w:t xml:space="preserve">Texto: </w:t>
      </w:r>
      <w:r w:rsidRPr="00A72F78">
        <w:t>Eu trago minha experiência em gestão, engenharia e desenvolvimento. Ana Paula soma sua trajetória no Direito, no empreendedorismo e sua ligação com uma história de serviço públi</w:t>
      </w:r>
      <w:r w:rsidRPr="00A72F78">
        <w:t>co em Goiás.</w:t>
      </w:r>
    </w:p>
    <w:p w14:paraId="6B9D1358" w14:textId="77777777" w:rsidR="00247A7F" w:rsidRPr="00A72F78" w:rsidRDefault="00247A7F"/>
    <w:p w14:paraId="03FC0EA2" w14:textId="3FB77510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 xml:space="preserve">SLIDE </w:t>
      </w:r>
      <w:r w:rsidR="00186671">
        <w:rPr>
          <w:color w:val="auto"/>
        </w:rPr>
        <w:t>7</w:t>
      </w:r>
    </w:p>
    <w:p w14:paraId="77CA1379" w14:textId="77777777" w:rsidR="00247A7F" w:rsidRPr="00A72F78" w:rsidRDefault="00F22355">
      <w:pPr>
        <w:spacing w:after="80"/>
      </w:pPr>
      <w:r w:rsidRPr="00A72F78">
        <w:rPr>
          <w:b/>
        </w:rPr>
        <w:t xml:space="preserve">Imagem sugerida: </w:t>
      </w:r>
      <w:r w:rsidRPr="00A72F78">
        <w:t>Foto oficial da dupla, com identidade visual da campanha.</w:t>
      </w:r>
    </w:p>
    <w:p w14:paraId="1E59F2C2" w14:textId="77777777" w:rsidR="00247A7F" w:rsidRPr="00A72F78" w:rsidRDefault="00F22355">
      <w:pPr>
        <w:spacing w:after="80"/>
      </w:pPr>
      <w:r w:rsidRPr="00A72F78">
        <w:rPr>
          <w:b/>
        </w:rPr>
        <w:t xml:space="preserve">Título: </w:t>
      </w:r>
      <w:r w:rsidRPr="00A72F78">
        <w:t>DUAS HISTÓRIAS. UM COMPROMISSO COM GOIÁS.</w:t>
      </w:r>
    </w:p>
    <w:p w14:paraId="7BC2C23B" w14:textId="77777777" w:rsidR="00247A7F" w:rsidRPr="00A72F78" w:rsidRDefault="00F22355">
      <w:pPr>
        <w:spacing w:after="80"/>
      </w:pPr>
      <w:r w:rsidRPr="00A72F78">
        <w:rPr>
          <w:b/>
        </w:rPr>
        <w:t xml:space="preserve">Texto: </w:t>
      </w:r>
      <w:r w:rsidRPr="00A72F78">
        <w:t>Gestão, presença nos municípios e cuidado com as pessoas.</w:t>
      </w:r>
    </w:p>
    <w:p w14:paraId="79A255C1" w14:textId="77777777" w:rsidR="00247A7F" w:rsidRPr="00A72F78" w:rsidRDefault="00247A7F"/>
    <w:p w14:paraId="63C0C4EC" w14:textId="77777777" w:rsidR="00247A7F" w:rsidRPr="00A72F78" w:rsidRDefault="00F22355">
      <w:pPr>
        <w:pStyle w:val="SlideHeading"/>
        <w:rPr>
          <w:color w:val="auto"/>
        </w:rPr>
      </w:pPr>
      <w:r w:rsidRPr="00A72F78">
        <w:rPr>
          <w:color w:val="auto"/>
        </w:rPr>
        <w:t>LEGENDA PARA INSTAGRAM</w:t>
      </w:r>
    </w:p>
    <w:p w14:paraId="754F7CA7" w14:textId="77777777" w:rsidR="00247A7F" w:rsidRPr="00A72F78" w:rsidRDefault="00F22355">
      <w:pPr>
        <w:spacing w:after="140"/>
      </w:pPr>
      <w:r w:rsidRPr="00A72F78">
        <w:t xml:space="preserve">Ninguém constrói um </w:t>
      </w:r>
      <w:r w:rsidRPr="00A72F78">
        <w:t>grande projeto sozinho. Eu acredito em equipe, em responsabilidade compartilhada e em gente que conheça Goiás e respeite a nossa população.</w:t>
      </w:r>
    </w:p>
    <w:p w14:paraId="056E1A98" w14:textId="77777777" w:rsidR="00247A7F" w:rsidRPr="00A72F78" w:rsidRDefault="00F22355">
      <w:pPr>
        <w:spacing w:after="140"/>
      </w:pPr>
      <w:r w:rsidRPr="00A72F78">
        <w:t>Tenho a honra de caminhar ao lado de Ana Paula Rezende como minha candidata a vice-governadora. Advogada e empresári</w:t>
      </w:r>
      <w:r w:rsidRPr="00A72F78">
        <w:t>a, filha de Iris Rezende e Dona Iris Araújo, ela cresceu acompanhando uma história de trabalho e serviço público profundamente ligada ao nosso estado.</w:t>
      </w:r>
    </w:p>
    <w:p w14:paraId="6BFED983" w14:textId="77777777" w:rsidR="00247A7F" w:rsidRPr="00A72F78" w:rsidRDefault="00F22355">
      <w:pPr>
        <w:spacing w:after="140"/>
      </w:pPr>
      <w:r w:rsidRPr="00A72F78">
        <w:t>Eu trago para essa caminhada minha experiência como engenheiro, empreendedor, gestor e senador. Ana Paula</w:t>
      </w:r>
      <w:r w:rsidRPr="00A72F78">
        <w:t xml:space="preserve"> soma sua trajetória profissional e a atenção às pessoas e às famílias.</w:t>
      </w:r>
    </w:p>
    <w:p w14:paraId="2AEB5B72" w14:textId="77777777" w:rsidR="00247A7F" w:rsidRPr="00A72F78" w:rsidRDefault="00F22355">
      <w:pPr>
        <w:spacing w:after="140"/>
      </w:pPr>
      <w:r w:rsidRPr="00A72F78">
        <w:t>São experiências diferentes que se encontram em um mesmo compromisso: trabalhar por Goiás com seriedade, presença e responsabilidade.</w:t>
      </w:r>
    </w:p>
    <w:p w14:paraId="221FEAC6" w14:textId="77777777" w:rsidR="00247A7F" w:rsidRPr="00A72F78" w:rsidRDefault="00247A7F">
      <w:pPr>
        <w:pBdr>
          <w:bottom w:val="single" w:sz="6" w:space="1" w:color="auto"/>
        </w:pBdr>
      </w:pPr>
    </w:p>
    <w:p w14:paraId="2CABDEA0" w14:textId="58885E50" w:rsidR="009A6F15" w:rsidRDefault="009A6F15"/>
    <w:p w14:paraId="20ADFC38" w14:textId="77777777" w:rsidR="009A6F15" w:rsidRDefault="009A6F15" w:rsidP="009A6F15"/>
    <w:p w14:paraId="37A49F56" w14:textId="77777777" w:rsidR="00247A7F" w:rsidRPr="00A72F78" w:rsidRDefault="00247A7F"/>
    <w:sectPr w:rsidR="00247A7F" w:rsidRPr="00A72F78" w:rsidSect="00034616">
      <w:footerReference w:type="default" r:id="rId8"/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72F6D5A" w14:textId="77777777" w:rsidR="00F22355" w:rsidRDefault="00F22355">
      <w:pPr>
        <w:spacing w:after="0" w:line="240" w:lineRule="auto"/>
      </w:pPr>
      <w:r>
        <w:separator/>
      </w:r>
    </w:p>
  </w:endnote>
  <w:endnote w:type="continuationSeparator" w:id="0">
    <w:p w14:paraId="278DE80C" w14:textId="77777777" w:rsidR="00F22355" w:rsidRDefault="00F223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3FBF42" w14:textId="79B5986B" w:rsidR="00247A7F" w:rsidRDefault="00247A7F">
    <w:pPr>
      <w:pStyle w:val="Rodap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87A032" w14:textId="77777777" w:rsidR="00F22355" w:rsidRDefault="00F22355">
      <w:pPr>
        <w:spacing w:after="0" w:line="240" w:lineRule="auto"/>
      </w:pPr>
      <w:r>
        <w:separator/>
      </w:r>
    </w:p>
  </w:footnote>
  <w:footnote w:type="continuationSeparator" w:id="0">
    <w:p w14:paraId="0EC801F5" w14:textId="77777777" w:rsidR="00F22355" w:rsidRDefault="00F2235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86671"/>
    <w:rsid w:val="00247A7F"/>
    <w:rsid w:val="00280511"/>
    <w:rsid w:val="0029639D"/>
    <w:rsid w:val="003159FA"/>
    <w:rsid w:val="00326F90"/>
    <w:rsid w:val="006416C9"/>
    <w:rsid w:val="009A6F15"/>
    <w:rsid w:val="00A72F78"/>
    <w:rsid w:val="00AA1D8D"/>
    <w:rsid w:val="00B47730"/>
    <w:rsid w:val="00CB0664"/>
    <w:rsid w:val="00CB0E43"/>
    <w:rsid w:val="00F2235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69396AA"/>
  <w14:defaultImageDpi w14:val="300"/>
  <w15:docId w15:val="{09568478-4D7A-41C7-8DA0-A18853A4A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ouselHeading">
    <w:name w:val="CarouselHeading"/>
    <w:rPr>
      <w:rFonts w:ascii="Arial" w:hAnsi="Arial"/>
      <w:b/>
      <w:color w:val="1F4E79"/>
      <w:sz w:val="32"/>
    </w:rPr>
  </w:style>
  <w:style w:type="paragraph" w:customStyle="1" w:styleId="SlideHeading">
    <w:name w:val="SlideHeading"/>
    <w:rPr>
      <w:rFonts w:ascii="Arial" w:hAnsi="Arial"/>
      <w:b/>
      <w:color w:val="1F4E79"/>
      <w:sz w:val="24"/>
    </w:rPr>
  </w:style>
  <w:style w:type="paragraph" w:customStyle="1" w:styleId="Label">
    <w:name w:val="Label"/>
    <w:rPr>
      <w:rFonts w:ascii="Arial" w:hAnsi="Arial"/>
      <w:b/>
      <w:color w:val="595959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1224</Words>
  <Characters>6611</Characters>
  <Application>Microsoft Office Word</Application>
  <DocSecurity>0</DocSecurity>
  <Lines>55</Lines>
  <Paragraphs>15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7820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2026-08-14T22:18:00Z</dcterms:created>
  <dcterms:modified xsi:type="dcterms:W3CDTF">2026-08-14T22:18:00Z</dcterms:modified>
  <cp:category/>
</cp:coreProperties>
</file>